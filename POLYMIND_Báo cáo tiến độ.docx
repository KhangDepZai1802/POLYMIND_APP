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F90F3" w14:textId="77777777" w:rsidR="001F38F6" w:rsidRDefault="001F38F6">
      <w:pPr>
        <w:spacing w:before="480"/>
      </w:pPr>
    </w:p>
    <w:p w14:paraId="001B322E" w14:textId="7A916894" w:rsidR="001F38F6" w:rsidRDefault="00686B39">
      <w:pPr>
        <w:pBdr>
          <w:bottom w:val="single" w:sz="6" w:space="1" w:color="1B5EA8"/>
        </w:pBdr>
        <w:spacing w:before="360"/>
      </w:pPr>
      <w:r>
        <w:rPr>
          <w:noProof/>
        </w:rPr>
        <w:drawing>
          <wp:inline distT="0" distB="0" distL="0" distR="0" wp14:anchorId="7EC01CD5" wp14:editId="2772F04D">
            <wp:extent cx="2638425" cy="2638425"/>
            <wp:effectExtent l="0" t="0" r="9525" b="9525"/>
            <wp:docPr id="45191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MIND.png"/>
                    <pic:cNvPicPr/>
                  </pic:nvPicPr>
                  <pic:blipFill>
                    <a:blip r:embed="rId8"/>
                    <a:stretch>
                      <a:fillRect/>
                    </a:stretch>
                  </pic:blipFill>
                  <pic:spPr>
                    <a:xfrm>
                      <a:off x="0" y="0"/>
                      <a:ext cx="2639310" cy="2639310"/>
                    </a:xfrm>
                    <a:prstGeom prst="rect">
                      <a:avLst/>
                    </a:prstGeom>
                    <a:ln>
                      <a:noFill/>
                    </a:ln>
                  </pic:spPr>
                </pic:pic>
              </a:graphicData>
            </a:graphic>
          </wp:inline>
        </w:drawing>
      </w:r>
      <w:r>
        <w:rPr>
          <w:noProof/>
          <w:lang w:val="vi-VN"/>
        </w:rPr>
        <w:t xml:space="preserve"> </w:t>
      </w:r>
      <w:r>
        <w:rPr>
          <w:noProof/>
          <w:lang w:val="vi-VN"/>
        </w:rPr>
        <w:tab/>
      </w:r>
      <w:r>
        <w:rPr>
          <w:noProof/>
          <w:lang w:val="vi-VN"/>
        </w:rPr>
        <w:tab/>
        <w:t xml:space="preserve">          </w:t>
      </w:r>
      <w:r>
        <w:rPr>
          <w:noProof/>
        </w:rPr>
        <w:drawing>
          <wp:inline distT="0" distB="0" distL="0" distR="0" wp14:anchorId="2683688B" wp14:editId="09343F2E">
            <wp:extent cx="2670810" cy="2670810"/>
            <wp:effectExtent l="0" t="0" r="0" b="0"/>
            <wp:docPr id="5062967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0810" cy="2670810"/>
                    </a:xfrm>
                    <a:prstGeom prst="rect">
                      <a:avLst/>
                    </a:prstGeom>
                    <a:noFill/>
                    <a:ln>
                      <a:noFill/>
                    </a:ln>
                  </pic:spPr>
                </pic:pic>
              </a:graphicData>
            </a:graphic>
          </wp:inline>
        </w:drawing>
      </w:r>
    </w:p>
    <w:p w14:paraId="2E60CA94" w14:textId="77777777" w:rsidR="001F38F6" w:rsidRDefault="00000000">
      <w:pPr>
        <w:spacing w:before="800"/>
        <w:jc w:val="center"/>
      </w:pPr>
      <w:r>
        <w:rPr>
          <w:b/>
          <w:color w:val="0F2E54"/>
          <w:sz w:val="52"/>
        </w:rPr>
        <w:t>BÁO CÁO TIẾN ĐỘ TRIỂN KHAI</w:t>
      </w:r>
    </w:p>
    <w:p w14:paraId="52486EA0" w14:textId="77777777" w:rsidR="001F38F6" w:rsidRDefault="00000000">
      <w:pPr>
        <w:spacing w:after="40"/>
        <w:jc w:val="center"/>
      </w:pPr>
      <w:r>
        <w:rPr>
          <w:b/>
          <w:color w:val="1B5EA8"/>
          <w:sz w:val="28"/>
        </w:rPr>
        <w:t>Hệ thống Quản lý Xuất khẩu Lao động — PolyMind OLMS</w:t>
      </w:r>
    </w:p>
    <w:p w14:paraId="3FC8D6B4" w14:textId="77777777" w:rsidR="001F38F6" w:rsidRDefault="00000000">
      <w:pPr>
        <w:jc w:val="center"/>
      </w:pPr>
      <w:r>
        <w:rPr>
          <w:i/>
          <w:color w:val="555B66"/>
          <w:sz w:val="24"/>
        </w:rPr>
        <w:t>Cập nhật theo Biên bản họp ngày 03/07/2026</w:t>
      </w:r>
    </w:p>
    <w:p w14:paraId="16E1846B" w14:textId="77777777" w:rsidR="001F38F6" w:rsidRDefault="001F38F6">
      <w:pPr>
        <w:spacing w:before="920"/>
        <w:rPr>
          <w:lang w:val="vi-VN"/>
        </w:rPr>
      </w:pPr>
    </w:p>
    <w:p w14:paraId="5F4AE0E2" w14:textId="77777777" w:rsidR="00686B39" w:rsidRPr="00686B39" w:rsidRDefault="00686B39">
      <w:pPr>
        <w:spacing w:before="920"/>
        <w:rPr>
          <w:lang w:val="vi-VN"/>
        </w:rPr>
      </w:pPr>
    </w:p>
    <w:tbl>
      <w:tblPr>
        <w:tblW w:w="0" w:type="auto"/>
        <w:jc w:val="center"/>
        <w:tblLook w:val="04A0" w:firstRow="1" w:lastRow="0" w:firstColumn="1" w:lastColumn="0" w:noHBand="0" w:noVBand="1"/>
      </w:tblPr>
      <w:tblGrid>
        <w:gridCol w:w="7370"/>
      </w:tblGrid>
      <w:tr w:rsidR="001F38F6" w14:paraId="6F5AC0C4" w14:textId="77777777">
        <w:trPr>
          <w:jc w:val="center"/>
        </w:trPr>
        <w:tc>
          <w:tcPr>
            <w:tcW w:w="7370" w:type="dxa"/>
            <w:shd w:val="clear" w:color="auto" w:fill="F2F6FB"/>
            <w:tcMar>
              <w:top w:w="200" w:type="dxa"/>
              <w:left w:w="260" w:type="dxa"/>
              <w:bottom w:w="200" w:type="dxa"/>
              <w:right w:w="260" w:type="dxa"/>
            </w:tcMar>
          </w:tcPr>
          <w:p w14:paraId="64A1CC38" w14:textId="77777777" w:rsidR="001F38F6" w:rsidRDefault="00000000">
            <w:pPr>
              <w:spacing w:after="80"/>
            </w:pPr>
            <w:proofErr w:type="spellStart"/>
            <w:r>
              <w:rPr>
                <w:b/>
                <w:color w:val="0F2E54"/>
              </w:rPr>
              <w:t>Kính</w:t>
            </w:r>
            <w:proofErr w:type="spellEnd"/>
            <w:r>
              <w:rPr>
                <w:b/>
                <w:color w:val="0F2E54"/>
              </w:rPr>
              <w:t xml:space="preserve"> </w:t>
            </w:r>
            <w:proofErr w:type="spellStart"/>
            <w:r>
              <w:rPr>
                <w:b/>
                <w:color w:val="0F2E54"/>
              </w:rPr>
              <w:t>gửi</w:t>
            </w:r>
            <w:proofErr w:type="spellEnd"/>
            <w:r>
              <w:rPr>
                <w:b/>
                <w:color w:val="0F2E54"/>
              </w:rPr>
              <w:t xml:space="preserve">:  </w:t>
            </w:r>
            <w:r>
              <w:t xml:space="preserve">Ban </w:t>
            </w:r>
            <w:proofErr w:type="spellStart"/>
            <w:r>
              <w:t>Lãnh</w:t>
            </w:r>
            <w:proofErr w:type="spellEnd"/>
            <w:r>
              <w:t xml:space="preserve"> đạo Công ty Vietgroup Education</w:t>
            </w:r>
          </w:p>
          <w:p w14:paraId="2E2467E5" w14:textId="77777777" w:rsidR="001F38F6" w:rsidRDefault="00000000">
            <w:pPr>
              <w:spacing w:after="80"/>
            </w:pPr>
            <w:r>
              <w:rPr>
                <w:b/>
                <w:color w:val="0F2E54"/>
              </w:rPr>
              <w:t xml:space="preserve">Đơn vị thực hiện:  </w:t>
            </w:r>
            <w:r>
              <w:t>Đội ngũ phát triển PolyMind</w:t>
            </w:r>
          </w:p>
          <w:p w14:paraId="45B29714" w14:textId="77777777" w:rsidR="001F38F6" w:rsidRDefault="00000000">
            <w:pPr>
              <w:spacing w:after="80"/>
            </w:pPr>
            <w:r>
              <w:rPr>
                <w:b/>
                <w:color w:val="0F2E54"/>
              </w:rPr>
              <w:t xml:space="preserve">Nội dung:  </w:t>
            </w:r>
            <w:r>
              <w:t>Tổng hợp các hạng mục đã hoàn thiện theo góp ý của Quý đối tác</w:t>
            </w:r>
          </w:p>
        </w:tc>
      </w:tr>
    </w:tbl>
    <w:p w14:paraId="434CAA44" w14:textId="5C09CAED" w:rsidR="001F38F6" w:rsidRDefault="00000000">
      <w:r>
        <w:br w:type="page"/>
      </w:r>
      <w:proofErr w:type="spellStart"/>
      <w:r>
        <w:rPr>
          <w:b/>
          <w:color w:val="0F2E54"/>
          <w:sz w:val="23"/>
        </w:rPr>
        <w:lastRenderedPageBreak/>
        <w:t>Kính</w:t>
      </w:r>
      <w:proofErr w:type="spellEnd"/>
      <w:r>
        <w:rPr>
          <w:b/>
          <w:color w:val="0F2E54"/>
          <w:sz w:val="23"/>
        </w:rPr>
        <w:t xml:space="preserve"> </w:t>
      </w:r>
      <w:proofErr w:type="spellStart"/>
      <w:r>
        <w:rPr>
          <w:b/>
          <w:color w:val="0F2E54"/>
          <w:sz w:val="23"/>
        </w:rPr>
        <w:t>gửi</w:t>
      </w:r>
      <w:proofErr w:type="spellEnd"/>
      <w:r>
        <w:rPr>
          <w:b/>
          <w:color w:val="0F2E54"/>
          <w:sz w:val="23"/>
        </w:rPr>
        <w:t xml:space="preserve"> Quý Ban Lãnh đạo Vietgroup Education,</w:t>
      </w:r>
    </w:p>
    <w:p w14:paraId="6F2CCD24" w14:textId="77777777" w:rsidR="001F38F6" w:rsidRDefault="00000000">
      <w:r>
        <w:t>Trước hết, đội ngũ PolyMind xin trân trọng cảm ơn Quý công ty đã dành thời gian trải nghiệm hệ thống và đóng góp những ý kiến hết sức thiết thực trong buổi họp ngày 03/07/2026. Những góp ý của Quý đối tác là kim chỉ nam giúp chúng tôi hoàn thiện sản phẩm sát với thực tế vận hành xuất khẩu lao động.</w:t>
      </w:r>
    </w:p>
    <w:p w14:paraId="24C6C123" w14:textId="77777777" w:rsidR="001F38F6" w:rsidRDefault="00000000">
      <w:r>
        <w:t>Báo cáo này tổng hợp toàn bộ các hạng mục đã được chúng tôi tiếp thu và triển khai theo từng nội dung trong biên bản họp, đồng thời trình bày thêm những cải tiến mà đội ngũ đã chủ động thực hiện nhằm nâng cao trải nghiệm và tính hoàn chỉnh của hệ thống. Kính mong Quý công ty xem xét và tiếp tục cho ý kiến chỉ đạo.</w:t>
      </w:r>
    </w:p>
    <w:p w14:paraId="77EC1448" w14:textId="77777777" w:rsidR="001F38F6" w:rsidRDefault="00000000">
      <w:pPr>
        <w:spacing w:before="200"/>
      </w:pPr>
      <w:r>
        <w:rPr>
          <w:b/>
          <w:color w:val="1B5EA8"/>
          <w:sz w:val="25"/>
        </w:rPr>
        <w:t>Tổng quan nhanh</w:t>
      </w:r>
    </w:p>
    <w:tbl>
      <w:tblPr>
        <w:tblW w:w="0" w:type="auto"/>
        <w:jc w:val="center"/>
        <w:tblLook w:val="04A0" w:firstRow="1" w:lastRow="0" w:firstColumn="1" w:lastColumn="0" w:noHBand="0" w:noVBand="1"/>
      </w:tblPr>
      <w:tblGrid>
        <w:gridCol w:w="3249"/>
        <w:gridCol w:w="3249"/>
        <w:gridCol w:w="3249"/>
      </w:tblGrid>
      <w:tr w:rsidR="001F38F6" w14:paraId="7B740002" w14:textId="77777777">
        <w:trPr>
          <w:jc w:val="center"/>
        </w:trPr>
        <w:tc>
          <w:tcPr>
            <w:tcW w:w="3249" w:type="dxa"/>
            <w:shd w:val="clear" w:color="auto" w:fill="F2F6FB"/>
            <w:tcMar>
              <w:top w:w="160" w:type="dxa"/>
              <w:left w:w="120" w:type="dxa"/>
              <w:bottom w:w="160" w:type="dxa"/>
              <w:right w:w="120" w:type="dxa"/>
            </w:tcMar>
          </w:tcPr>
          <w:p w14:paraId="36D313AE" w14:textId="77777777" w:rsidR="001F38F6" w:rsidRDefault="00000000">
            <w:pPr>
              <w:spacing w:after="0"/>
              <w:jc w:val="center"/>
            </w:pPr>
            <w:r>
              <w:rPr>
                <w:b/>
                <w:color w:val="0F2E54"/>
                <w:sz w:val="44"/>
              </w:rPr>
              <w:t>5/5</w:t>
            </w:r>
          </w:p>
          <w:p w14:paraId="5AA6C80F" w14:textId="77777777" w:rsidR="001F38F6" w:rsidRDefault="00000000">
            <w:pPr>
              <w:jc w:val="center"/>
            </w:pPr>
            <w:r>
              <w:rPr>
                <w:color w:val="555B66"/>
                <w:sz w:val="19"/>
              </w:rPr>
              <w:t>nhóm nội dung</w:t>
            </w:r>
            <w:r>
              <w:br/>
            </w:r>
            <w:r>
              <w:rPr>
                <w:color w:val="555B66"/>
                <w:sz w:val="19"/>
              </w:rPr>
              <w:t>đã xử lý</w:t>
            </w:r>
          </w:p>
        </w:tc>
        <w:tc>
          <w:tcPr>
            <w:tcW w:w="3249" w:type="dxa"/>
            <w:shd w:val="clear" w:color="auto" w:fill="F2F6FB"/>
            <w:tcMar>
              <w:top w:w="160" w:type="dxa"/>
              <w:left w:w="120" w:type="dxa"/>
              <w:bottom w:w="160" w:type="dxa"/>
              <w:right w:w="120" w:type="dxa"/>
            </w:tcMar>
          </w:tcPr>
          <w:p w14:paraId="4B55DD16" w14:textId="77777777" w:rsidR="001F38F6" w:rsidRDefault="00000000">
            <w:pPr>
              <w:spacing w:after="0"/>
              <w:jc w:val="center"/>
            </w:pPr>
            <w:r>
              <w:rPr>
                <w:b/>
                <w:color w:val="0F2E54"/>
                <w:sz w:val="44"/>
              </w:rPr>
              <w:t>100%</w:t>
            </w:r>
          </w:p>
          <w:p w14:paraId="380F7593" w14:textId="77777777" w:rsidR="001F38F6" w:rsidRDefault="00000000">
            <w:pPr>
              <w:jc w:val="center"/>
            </w:pPr>
            <w:r>
              <w:rPr>
                <w:color w:val="555B66"/>
                <w:sz w:val="19"/>
              </w:rPr>
              <w:t>yêu cầu kỹ thuật</w:t>
            </w:r>
            <w:r>
              <w:br/>
            </w:r>
            <w:r>
              <w:rPr>
                <w:color w:val="555B66"/>
                <w:sz w:val="19"/>
              </w:rPr>
              <w:t>web đã hoàn thiện</w:t>
            </w:r>
          </w:p>
        </w:tc>
        <w:tc>
          <w:tcPr>
            <w:tcW w:w="3249" w:type="dxa"/>
            <w:shd w:val="clear" w:color="auto" w:fill="F2F6FB"/>
            <w:tcMar>
              <w:top w:w="160" w:type="dxa"/>
              <w:left w:w="120" w:type="dxa"/>
              <w:bottom w:w="160" w:type="dxa"/>
              <w:right w:w="120" w:type="dxa"/>
            </w:tcMar>
          </w:tcPr>
          <w:p w14:paraId="441E6769" w14:textId="77777777" w:rsidR="001F38F6" w:rsidRDefault="00000000">
            <w:pPr>
              <w:spacing w:after="0"/>
              <w:jc w:val="center"/>
            </w:pPr>
            <w:r>
              <w:rPr>
                <w:b/>
                <w:color w:val="0F2E54"/>
                <w:sz w:val="44"/>
              </w:rPr>
              <w:t>10+</w:t>
            </w:r>
          </w:p>
          <w:p w14:paraId="5D720D45" w14:textId="77777777" w:rsidR="001F38F6" w:rsidRDefault="00000000">
            <w:pPr>
              <w:jc w:val="center"/>
            </w:pPr>
            <w:r>
              <w:rPr>
                <w:color w:val="555B66"/>
                <w:sz w:val="19"/>
              </w:rPr>
              <w:t>cải tiến chủ động</w:t>
            </w:r>
            <w:r>
              <w:br/>
            </w:r>
            <w:r>
              <w:rPr>
                <w:color w:val="555B66"/>
                <w:sz w:val="19"/>
              </w:rPr>
              <w:t>ngoài yêu cầu</w:t>
            </w:r>
          </w:p>
        </w:tc>
      </w:tr>
    </w:tbl>
    <w:p w14:paraId="2C3134CE" w14:textId="77777777" w:rsidR="001F38F6" w:rsidRDefault="001F38F6"/>
    <w:p w14:paraId="76C381D9" w14:textId="77777777" w:rsidR="001F38F6" w:rsidRDefault="00000000">
      <w:pPr>
        <w:keepNext/>
        <w:pBdr>
          <w:bottom w:val="single" w:sz="10" w:space="4" w:color="1B5EA8"/>
        </w:pBdr>
        <w:spacing w:before="280" w:after="160"/>
      </w:pPr>
      <w:r>
        <w:rPr>
          <w:b/>
          <w:color w:val="FFFFFF"/>
          <w:sz w:val="26"/>
        </w:rPr>
        <w:t xml:space="preserve"> 1 </w:t>
      </w:r>
      <w:r>
        <w:rPr>
          <w:b/>
          <w:color w:val="0F2E54"/>
          <w:sz w:val="30"/>
        </w:rPr>
        <w:t xml:space="preserve">  Quản lý Tài chính &amp; Công nợ</w:t>
      </w:r>
    </w:p>
    <w:p w14:paraId="455958D1" w14:textId="77777777" w:rsidR="001F38F6" w:rsidRDefault="00000000">
      <w:pPr>
        <w:spacing w:after="160"/>
      </w:pPr>
      <w:r>
        <w:rPr>
          <w:i/>
          <w:color w:val="555B66"/>
        </w:rPr>
        <w:t>Xây dựng đầy đủ nghiệp vụ vay vốn, ghi nhận nợ công ty và công cụ thu nợ cho bộ phận Kế toán.</w:t>
      </w:r>
    </w:p>
    <w:p w14:paraId="0FB134DA" w14:textId="77777777" w:rsidR="001F38F6" w:rsidRDefault="00000000">
      <w:pPr>
        <w:keepNext/>
        <w:spacing w:before="160" w:after="60"/>
      </w:pPr>
      <w:r>
        <w:rPr>
          <w:b/>
          <w:color w:val="0E7C86"/>
        </w:rPr>
        <w:t xml:space="preserve">▸ Yêu cầu:  </w:t>
      </w:r>
      <w:r>
        <w:rPr>
          <w:b/>
        </w:rPr>
        <w:t>Chính sách vay &amp; Nợ công ty — một số tỉnh không được ngân hàng hỗ trợ, Vietgroup vẫn cho đi và ghi nhận là nợ VG, áp lãi suất riêng.</w:t>
      </w:r>
    </w:p>
    <w:p w14:paraId="1C454A64" w14:textId="77777777" w:rsidR="001F38F6" w:rsidRDefault="00000000">
      <w:pPr>
        <w:pStyle w:val="Duudong"/>
        <w:spacing w:after="40"/>
        <w:ind w:left="510"/>
      </w:pPr>
      <w:r>
        <w:rPr>
          <w:b/>
          <w:color w:val="1E7D46"/>
        </w:rPr>
        <w:t xml:space="preserve">✔ </w:t>
      </w:r>
      <w:r>
        <w:t>Phân tách rõ hai loại vay trong hệ thống: Vay Ngân hàng và Nợ Công ty (nợ VG).</w:t>
      </w:r>
    </w:p>
    <w:p w14:paraId="2943A4D6" w14:textId="77777777" w:rsidR="001F38F6" w:rsidRDefault="00000000">
      <w:pPr>
        <w:pStyle w:val="Duudong"/>
        <w:spacing w:after="40"/>
        <w:ind w:left="510"/>
      </w:pPr>
      <w:r>
        <w:rPr>
          <w:b/>
          <w:color w:val="1E7D46"/>
        </w:rPr>
        <w:t xml:space="preserve">✔ </w:t>
      </w:r>
      <w:r>
        <w:t>Trường hợp Nợ Công ty: cho phép thiết lập lãi suất và thời hạn riêng, độc lập với ngân hàng; số tiền nợ tự điền theo chi phí đơn hàng của ứng viên (cho phép chỉnh sửa).</w:t>
      </w:r>
    </w:p>
    <w:p w14:paraId="23177CA9" w14:textId="77777777" w:rsidR="001F38F6" w:rsidRDefault="00000000">
      <w:pPr>
        <w:pStyle w:val="Duudong"/>
        <w:spacing w:after="40"/>
        <w:ind w:left="510"/>
      </w:pPr>
      <w:r>
        <w:rPr>
          <w:b/>
          <w:color w:val="1E7D46"/>
        </w:rPr>
        <w:t xml:space="preserve">✔ </w:t>
      </w:r>
      <w:r>
        <w:t>Ghi nhận khoản nợ và thiết lập lịch trừ dần vào lương theo từng kỳ (gốc + lãi), sinh lịch trả góp tự động.</w:t>
      </w:r>
    </w:p>
    <w:p w14:paraId="57162DD8" w14:textId="77777777" w:rsidR="001F38F6" w:rsidRDefault="00000000">
      <w:pPr>
        <w:pStyle w:val="Duudong"/>
        <w:spacing w:after="40"/>
        <w:ind w:left="510"/>
      </w:pPr>
      <w:r>
        <w:rPr>
          <w:b/>
          <w:color w:val="1E7D46"/>
        </w:rPr>
        <w:t xml:space="preserve">✔ </w:t>
      </w:r>
      <w:r>
        <w:t>Với vay Ngân hàng: hệ thống chỉ lưu thông tin (số tiền, ngân hàng, lãi suất, ngày giải ngân) vì người vay tự trả cho ngân hàng.</w:t>
      </w:r>
    </w:p>
    <w:p w14:paraId="08E99821" w14:textId="77777777" w:rsidR="001F38F6" w:rsidRDefault="00000000">
      <w:pPr>
        <w:keepNext/>
        <w:spacing w:before="160" w:after="60"/>
      </w:pPr>
      <w:r>
        <w:rPr>
          <w:b/>
          <w:color w:val="0E7C86"/>
        </w:rPr>
        <w:t xml:space="preserve">▸ Yêu cầu:  </w:t>
      </w:r>
      <w:r>
        <w:rPr>
          <w:b/>
        </w:rPr>
        <w:t>Chức năng Thu nợ cho bộ phận Kế toán — quản lý người tất toán trước khi bay và người chưa đóng đủ tiền.</w:t>
      </w:r>
    </w:p>
    <w:p w14:paraId="047DE99B" w14:textId="77777777" w:rsidR="001F38F6" w:rsidRDefault="00000000">
      <w:pPr>
        <w:pStyle w:val="Duudong"/>
        <w:spacing w:after="40"/>
        <w:ind w:left="510"/>
      </w:pPr>
      <w:r>
        <w:rPr>
          <w:b/>
          <w:color w:val="1E7D46"/>
        </w:rPr>
        <w:t xml:space="preserve">✔ </w:t>
      </w:r>
      <w:r>
        <w:t>Bổ sung trang “Thu nợ” riêng dành cho Kế toán, chỉ hiển thị các khoản Nợ Công ty (đúng phạm vi nghiệp vụ).</w:t>
      </w:r>
    </w:p>
    <w:p w14:paraId="6D779AF3" w14:textId="77777777" w:rsidR="001F38F6" w:rsidRDefault="00000000">
      <w:pPr>
        <w:pStyle w:val="Duudong"/>
        <w:spacing w:after="40"/>
        <w:ind w:left="510"/>
      </w:pPr>
      <w:r>
        <w:rPr>
          <w:b/>
          <w:color w:val="1E7D46"/>
        </w:rPr>
        <w:t xml:space="preserve">✔ </w:t>
      </w:r>
      <w:r>
        <w:t>Kế toán đánh dấu thu từng kỳ; khi trả đủ, hệ thống tự chuyển trạng thái “Đã tất toán”.</w:t>
      </w:r>
    </w:p>
    <w:p w14:paraId="20804C99" w14:textId="77777777" w:rsidR="001F38F6" w:rsidRDefault="00000000">
      <w:pPr>
        <w:pStyle w:val="Duudong"/>
        <w:spacing w:after="40"/>
        <w:ind w:left="510"/>
      </w:pPr>
      <w:r>
        <w:rPr>
          <w:b/>
          <w:color w:val="1E7D46"/>
        </w:rPr>
        <w:t xml:space="preserve">✔ </w:t>
      </w:r>
      <w:r>
        <w:t>Hiển thị tóm tắt số còn nợ, tiến độ, kỳ tới cần thu; nút “Thu kỳ tới” nhanh và nút xem lịch trả góp đầy đủ.</w:t>
      </w:r>
    </w:p>
    <w:p w14:paraId="750747D8" w14:textId="77777777" w:rsidR="001F38F6" w:rsidRDefault="00000000">
      <w:pPr>
        <w:keepNext/>
        <w:pBdr>
          <w:bottom w:val="single" w:sz="10" w:space="4" w:color="1B5EA8"/>
        </w:pBdr>
        <w:spacing w:before="280" w:after="160"/>
      </w:pPr>
      <w:r>
        <w:rPr>
          <w:b/>
          <w:color w:val="FFFFFF"/>
          <w:sz w:val="26"/>
        </w:rPr>
        <w:t xml:space="preserve"> 2 </w:t>
      </w:r>
      <w:r>
        <w:rPr>
          <w:b/>
          <w:color w:val="0F2E54"/>
          <w:sz w:val="30"/>
        </w:rPr>
        <w:t xml:space="preserve">  Quản lý Ứng viên &amp; Quy trình Đào tạo</w:t>
      </w:r>
    </w:p>
    <w:p w14:paraId="335C2780" w14:textId="77777777" w:rsidR="001F38F6" w:rsidRDefault="00000000">
      <w:pPr>
        <w:spacing w:after="160"/>
      </w:pPr>
      <w:r>
        <w:rPr>
          <w:i/>
          <w:color w:val="555B66"/>
        </w:rPr>
        <w:t>Chuẩn hoá danh xưng, bổ sung giới tính, và xây dựng Module Đào tạo với 4 tiêu chí đánh giá kèm minh chứng.</w:t>
      </w:r>
    </w:p>
    <w:p w14:paraId="7164210E" w14:textId="77777777" w:rsidR="001F38F6" w:rsidRDefault="00000000">
      <w:pPr>
        <w:keepNext/>
        <w:spacing w:before="160" w:after="60"/>
      </w:pPr>
      <w:r>
        <w:rPr>
          <w:b/>
          <w:color w:val="0E7C86"/>
        </w:rPr>
        <w:lastRenderedPageBreak/>
        <w:t xml:space="preserve">▸ Yêu cầu:  </w:t>
      </w:r>
      <w:r>
        <w:rPr>
          <w:b/>
        </w:rPr>
        <w:t>Định danh trạng thái — khi ứng viên đậu phỏng vấn hoặc đặt cọc, đổi danh xưng thành Học viên / Lao động.</w:t>
      </w:r>
    </w:p>
    <w:p w14:paraId="295501D6" w14:textId="77777777" w:rsidR="001F38F6" w:rsidRDefault="00000000">
      <w:pPr>
        <w:pStyle w:val="Duudong"/>
        <w:spacing w:after="40"/>
        <w:ind w:left="510"/>
      </w:pPr>
      <w:r>
        <w:rPr>
          <w:b/>
          <w:color w:val="1E7D46"/>
        </w:rPr>
        <w:t xml:space="preserve">✔ </w:t>
      </w:r>
      <w:r>
        <w:t>Tự động gắn danh xưng theo tiến trình: “Ứng viên” → “Học viên” (đơn du học) / “Lao động” (đơn còn lại) từ mốc phù hợp.</w:t>
      </w:r>
    </w:p>
    <w:p w14:paraId="3D342A03" w14:textId="77777777" w:rsidR="001F38F6" w:rsidRDefault="00000000">
      <w:pPr>
        <w:pStyle w:val="Duudong"/>
        <w:spacing w:after="40"/>
        <w:ind w:left="510"/>
      </w:pPr>
      <w:r>
        <w:rPr>
          <w:b/>
          <w:color w:val="1E7D46"/>
        </w:rPr>
        <w:t xml:space="preserve">✔ </w:t>
      </w:r>
      <w:r>
        <w:t>Bổ sung cột “Trạng thái” trong danh sách ứng viên để nhận diện nhanh Ứng viên / Học viên / Lao động.</w:t>
      </w:r>
    </w:p>
    <w:p w14:paraId="153C8292" w14:textId="77777777" w:rsidR="001F38F6" w:rsidRDefault="00000000">
      <w:pPr>
        <w:keepNext/>
        <w:spacing w:before="160" w:after="60"/>
      </w:pPr>
      <w:r>
        <w:rPr>
          <w:b/>
          <w:color w:val="0E7C86"/>
        </w:rPr>
        <w:t xml:space="preserve">▸ Yêu cầu:  </w:t>
      </w:r>
      <w:r>
        <w:rPr>
          <w:b/>
        </w:rPr>
        <w:t>Hồ sơ ứng viên — bổ sung tùy chọn “Không đề cập” (giới tính thứ 3) vào mục Giới tính.</w:t>
      </w:r>
    </w:p>
    <w:p w14:paraId="4D69C779" w14:textId="77777777" w:rsidR="001F38F6" w:rsidRDefault="00000000">
      <w:pPr>
        <w:pStyle w:val="Duudong"/>
        <w:spacing w:after="40"/>
        <w:ind w:left="510"/>
      </w:pPr>
      <w:r>
        <w:rPr>
          <w:b/>
          <w:color w:val="1E7D46"/>
        </w:rPr>
        <w:t xml:space="preserve">✔ </w:t>
      </w:r>
      <w:r>
        <w:t>Đã bổ sung lựa chọn “Không đề cập” trong mục Giới tính của hồ sơ ứng viên.</w:t>
      </w:r>
    </w:p>
    <w:p w14:paraId="6E163BC7" w14:textId="77777777" w:rsidR="001F38F6" w:rsidRDefault="00000000">
      <w:pPr>
        <w:keepNext/>
        <w:spacing w:before="160" w:after="60"/>
      </w:pPr>
      <w:r>
        <w:rPr>
          <w:b/>
          <w:color w:val="0E7C86"/>
        </w:rPr>
        <w:t xml:space="preserve">▸ Yêu cầu:  </w:t>
      </w:r>
      <w:r>
        <w:rPr>
          <w:b/>
        </w:rPr>
        <w:t>Kiểm soát Học viên theo 4 tiêu chí (Chuyên cần, Chuyên môn, Kỷ luật, Tài chính) kèm dữ liệu minh chứng để Phụ huynh, Đại lý xem và làm báo cáo cho đối tác Nhật.</w:t>
      </w:r>
    </w:p>
    <w:p w14:paraId="660044CA" w14:textId="77777777" w:rsidR="001F38F6" w:rsidRDefault="00000000">
      <w:pPr>
        <w:pStyle w:val="Duudong"/>
        <w:spacing w:after="40"/>
        <w:ind w:left="510"/>
      </w:pPr>
      <w:r>
        <w:rPr>
          <w:b/>
          <w:color w:val="1E7D46"/>
        </w:rPr>
        <w:t xml:space="preserve">✔ </w:t>
      </w:r>
      <w:r>
        <w:t>Xây dựng phiếu đánh giá học viên theo đúng 4 tiêu chí: Chuyên cần, Chuyên môn, Kỷ luật, Tài chính.</w:t>
      </w:r>
    </w:p>
    <w:p w14:paraId="335BF132" w14:textId="77777777" w:rsidR="001F38F6" w:rsidRDefault="00000000">
      <w:pPr>
        <w:pStyle w:val="Duudong"/>
        <w:spacing w:after="40"/>
        <w:ind w:left="510"/>
      </w:pPr>
      <w:r>
        <w:rPr>
          <w:b/>
          <w:color w:val="1E7D46"/>
        </w:rPr>
        <w:t xml:space="preserve">✔ </w:t>
      </w:r>
      <w:r>
        <w:t>Mỗi phiếu cho phép đính kèm dữ liệu minh chứng (hình ảnh/tài liệu tiến độ bài học) lưu trữ an toàn.</w:t>
      </w:r>
    </w:p>
    <w:p w14:paraId="6940CFA5" w14:textId="77777777" w:rsidR="001F38F6" w:rsidRDefault="00000000">
      <w:pPr>
        <w:pStyle w:val="Duudong"/>
        <w:spacing w:after="40"/>
        <w:ind w:left="510"/>
      </w:pPr>
      <w:r>
        <w:rPr>
          <w:b/>
          <w:color w:val="1E7D46"/>
        </w:rPr>
        <w:t xml:space="preserve">✔ </w:t>
      </w:r>
      <w:r>
        <w:t>Tổng hợp thành timeline theo từng tuần để theo dõi tiến độ dài hạn, phục vụ báo cáo cho Phụ huynh, Đại lý và đối tác Nhật.</w:t>
      </w:r>
    </w:p>
    <w:p w14:paraId="766AEDE4" w14:textId="77777777" w:rsidR="001F38F6" w:rsidRDefault="00000000">
      <w:pPr>
        <w:keepNext/>
        <w:spacing w:before="160" w:after="60"/>
      </w:pPr>
      <w:r>
        <w:rPr>
          <w:b/>
          <w:color w:val="0E7C86"/>
        </w:rPr>
        <w:t xml:space="preserve">▸ Yêu cầu:  </w:t>
      </w:r>
      <w:r>
        <w:rPr>
          <w:b/>
        </w:rPr>
        <w:t>Cải tiến giao diện quy trình — tách [Học tiếng] và [Chuyên môn] thành 2 ô riêng, mỗi ô hiển thị tiến trình chi tiết.</w:t>
      </w:r>
    </w:p>
    <w:p w14:paraId="7F3534D1" w14:textId="77777777" w:rsidR="001F38F6" w:rsidRDefault="00000000">
      <w:pPr>
        <w:pStyle w:val="Duudong"/>
        <w:spacing w:after="40"/>
        <w:ind w:left="510"/>
      </w:pPr>
      <w:r>
        <w:rPr>
          <w:b/>
          <w:color w:val="1E7D46"/>
        </w:rPr>
        <w:t xml:space="preserve">✔ </w:t>
      </w:r>
      <w:r>
        <w:t>Tách riêng hai mảng “Học tiếng” và “Chuyên môn” thành hai ô độc lập (phù hợp người chỉ cần học một phần).</w:t>
      </w:r>
    </w:p>
    <w:p w14:paraId="373832D5" w14:textId="77777777" w:rsidR="001F38F6" w:rsidRDefault="00000000">
      <w:pPr>
        <w:pStyle w:val="Duudong"/>
        <w:spacing w:after="40"/>
        <w:ind w:left="510"/>
      </w:pPr>
      <w:r>
        <w:rPr>
          <w:b/>
          <w:color w:val="1E7D46"/>
        </w:rPr>
        <w:t xml:space="preserve">✔ </w:t>
      </w:r>
      <w:r>
        <w:t>Mỗi ô hiển thị tiến trình phần trăm chi tiết dựa trên dữ liệu đánh giá thực tế.</w:t>
      </w:r>
    </w:p>
    <w:p w14:paraId="0202E76E" w14:textId="77777777" w:rsidR="001F38F6" w:rsidRDefault="00000000">
      <w:pPr>
        <w:pStyle w:val="Duudong"/>
        <w:spacing w:after="40"/>
        <w:ind w:left="510"/>
      </w:pPr>
      <w:r>
        <w:rPr>
          <w:b/>
          <w:color w:val="1E7D46"/>
        </w:rPr>
        <w:t xml:space="preserve">✔ </w:t>
      </w:r>
      <w:r>
        <w:t>Xây dựng Module Đào tạo riêng (trang danh sách + trang chi tiết theo tuần), tách khỏi hồ sơ ứng viên để quản lý tập trung.</w:t>
      </w:r>
    </w:p>
    <w:p w14:paraId="44751677" w14:textId="77777777" w:rsidR="001F38F6" w:rsidRDefault="00000000">
      <w:pPr>
        <w:keepNext/>
        <w:pBdr>
          <w:bottom w:val="single" w:sz="10" w:space="4" w:color="1B5EA8"/>
        </w:pBdr>
        <w:spacing w:before="280" w:after="160"/>
      </w:pPr>
      <w:r>
        <w:rPr>
          <w:b/>
          <w:color w:val="FFFFFF"/>
          <w:sz w:val="26"/>
        </w:rPr>
        <w:t xml:space="preserve"> 3 </w:t>
      </w:r>
      <w:r>
        <w:rPr>
          <w:b/>
          <w:color w:val="0F2E54"/>
          <w:sz w:val="30"/>
        </w:rPr>
        <w:t xml:space="preserve">  Quản lý Đại lý &amp; Cộng tác viên (CTV)</w:t>
      </w:r>
    </w:p>
    <w:p w14:paraId="5AEBB337" w14:textId="77777777" w:rsidR="001F38F6" w:rsidRDefault="00000000">
      <w:pPr>
        <w:spacing w:after="160"/>
      </w:pPr>
      <w:r>
        <w:rPr>
          <w:i/>
          <w:color w:val="555B66"/>
        </w:rPr>
        <w:t>Sơ đồ cây trực quan, hoa hồng tự động theo giai đoạn đóng tiền và phân quyền chặt chẽ cho CTV / Phụ huynh / Học viên.</w:t>
      </w:r>
    </w:p>
    <w:p w14:paraId="1F47299D" w14:textId="77777777" w:rsidR="001F38F6" w:rsidRDefault="00000000">
      <w:pPr>
        <w:keepNext/>
        <w:spacing w:before="160" w:after="60"/>
      </w:pPr>
      <w:r>
        <w:rPr>
          <w:b/>
          <w:color w:val="0E7C86"/>
        </w:rPr>
        <w:t xml:space="preserve">▸ Yêu cầu:  </w:t>
      </w:r>
      <w:r>
        <w:rPr>
          <w:b/>
        </w:rPr>
        <w:t>Sơ đồ cây hệ thống — Công ty → Đại lý → CTV để quản lý trực quan các cấp.</w:t>
      </w:r>
    </w:p>
    <w:p w14:paraId="08141D57" w14:textId="77777777" w:rsidR="001F38F6" w:rsidRDefault="00000000">
      <w:pPr>
        <w:pStyle w:val="Duudong"/>
        <w:spacing w:after="40"/>
        <w:ind w:left="510"/>
      </w:pPr>
      <w:r>
        <w:rPr>
          <w:b/>
          <w:color w:val="1E7D46"/>
        </w:rPr>
        <w:t xml:space="preserve">✔ </w:t>
      </w:r>
      <w:r>
        <w:t>Bổ sung trang Sơ đồ cây thể hiện phân cấp Công ty → Đại lý → Cộng tác viên trực quan, dễ theo dõi khi số lượng lớn.</w:t>
      </w:r>
    </w:p>
    <w:p w14:paraId="06B65A04" w14:textId="77777777" w:rsidR="001F38F6" w:rsidRDefault="00000000">
      <w:pPr>
        <w:keepNext/>
        <w:spacing w:before="160" w:after="60"/>
      </w:pPr>
      <w:r>
        <w:rPr>
          <w:b/>
          <w:color w:val="0E7C86"/>
        </w:rPr>
        <w:t xml:space="preserve">▸ Yêu cầu:  </w:t>
      </w:r>
      <w:r>
        <w:rPr>
          <w:b/>
        </w:rPr>
        <w:t>Chính sách hoa hồng — tính tỷ lệ % chia cho Đại lý theo quy ước ban đầu (vd 5%, 3%), hệ thống tính tự động cho người đứng đầu nhánh; hoa hồng chia nhiều lần theo từng giai đoạn ứng viên đóng tiền.</w:t>
      </w:r>
    </w:p>
    <w:p w14:paraId="1CA802E7" w14:textId="77777777" w:rsidR="001F38F6" w:rsidRDefault="00000000">
      <w:pPr>
        <w:pStyle w:val="Duudong"/>
        <w:spacing w:after="40"/>
        <w:ind w:left="510"/>
      </w:pPr>
      <w:r>
        <w:rPr>
          <w:b/>
          <w:color w:val="1E7D46"/>
        </w:rPr>
        <w:t xml:space="preserve">✔ </w:t>
      </w:r>
      <w:r>
        <w:t>Chuẩn hoá tỷ lệ hoa hồng Đại lý về mức hợp lý theo quy ước (tổng ~5%, chia theo mốc); hệ thống tự động tính cho người đứng đầu nhánh.</w:t>
      </w:r>
    </w:p>
    <w:p w14:paraId="74841B47" w14:textId="77777777" w:rsidR="001F38F6" w:rsidRDefault="00000000">
      <w:pPr>
        <w:pStyle w:val="Duudong"/>
        <w:spacing w:after="40"/>
        <w:ind w:left="510"/>
      </w:pPr>
      <w:r>
        <w:rPr>
          <w:b/>
          <w:color w:val="1E7D46"/>
        </w:rPr>
        <w:t xml:space="preserve">✔ </w:t>
      </w:r>
      <w:r>
        <w:t>Hoa hồng được sinh theo từng giai đoạn ứng viên đóng tiền (chia nhiều lần) thay vì một lần duy nhất.</w:t>
      </w:r>
    </w:p>
    <w:p w14:paraId="0B1757F3" w14:textId="77777777" w:rsidR="001F38F6" w:rsidRDefault="00000000">
      <w:pPr>
        <w:pStyle w:val="Duudong"/>
        <w:spacing w:after="40"/>
        <w:ind w:left="510"/>
      </w:pPr>
      <w:r>
        <w:rPr>
          <w:b/>
          <w:color w:val="1E7D46"/>
        </w:rPr>
        <w:t xml:space="preserve">✔ </w:t>
      </w:r>
      <w:r>
        <w:t>Áp dụng đồng bộ cho cả Đại lý và CTV; giữ nguyên tổng số tiền, chỉ thay đổi thời điểm ghi nhận cho khớp dòng tiền thực tế.</w:t>
      </w:r>
    </w:p>
    <w:p w14:paraId="1995C126" w14:textId="77777777" w:rsidR="001F38F6" w:rsidRDefault="00000000">
      <w:pPr>
        <w:spacing w:after="80"/>
        <w:ind w:left="510"/>
      </w:pPr>
      <w:r>
        <w:rPr>
          <w:b/>
          <w:color w:val="B06A00"/>
          <w:sz w:val="21"/>
        </w:rPr>
        <w:t xml:space="preserve">◔ Ghi chú:  </w:t>
      </w:r>
      <w:r>
        <w:rPr>
          <w:i/>
          <w:color w:val="555B66"/>
          <w:sz w:val="21"/>
        </w:rPr>
        <w:t>Tỷ lệ % cụ thể cho từng giai đoạn có thể tinh chỉnh ngay khi Quý công ty cung cấp quy ước chính thức (xem mục Đề nghị phối hợp).</w:t>
      </w:r>
    </w:p>
    <w:p w14:paraId="211F874E" w14:textId="77777777" w:rsidR="001F38F6" w:rsidRDefault="00000000">
      <w:pPr>
        <w:keepNext/>
        <w:spacing w:before="160" w:after="60"/>
      </w:pPr>
      <w:r>
        <w:rPr>
          <w:b/>
          <w:color w:val="0E7C86"/>
        </w:rPr>
        <w:lastRenderedPageBreak/>
        <w:t xml:space="preserve">▸ Yêu cầu:  </w:t>
      </w:r>
      <w:r>
        <w:rPr>
          <w:b/>
        </w:rPr>
        <w:t>Phân quyền hệ thống Web — CTV và Phụ huynh quyền giống nhau; CTV ẩn số điện thoại ứng viên và bỏ thi đua; Học viên chỉ xem dữ liệu của mình.</w:t>
      </w:r>
    </w:p>
    <w:p w14:paraId="51966D2A" w14:textId="77777777" w:rsidR="001F38F6" w:rsidRDefault="00000000">
      <w:pPr>
        <w:pStyle w:val="Duudong"/>
        <w:spacing w:after="40"/>
        <w:ind w:left="510"/>
      </w:pPr>
      <w:r>
        <w:rPr>
          <w:b/>
          <w:color w:val="1E7D46"/>
        </w:rPr>
        <w:t xml:space="preserve">✔ </w:t>
      </w:r>
      <w:r>
        <w:t>Thiết lập quyền của CTV và Phụ huynh tương đương nhau.</w:t>
      </w:r>
    </w:p>
    <w:p w14:paraId="12E6B615" w14:textId="77777777" w:rsidR="001F38F6" w:rsidRDefault="00000000">
      <w:pPr>
        <w:pStyle w:val="Duudong"/>
        <w:spacing w:after="40"/>
        <w:ind w:left="510"/>
      </w:pPr>
      <w:r>
        <w:rPr>
          <w:b/>
          <w:color w:val="1E7D46"/>
        </w:rPr>
        <w:t xml:space="preserve">✔ </w:t>
      </w:r>
      <w:r>
        <w:t>Tài khoản CTV: ẩn số điện thoại của ứng viên (tránh lộ thông tin, cạnh tranh) và đã gỡ bỏ bảng thi đua giữa các CTV.</w:t>
      </w:r>
    </w:p>
    <w:p w14:paraId="37E40498" w14:textId="77777777" w:rsidR="001F38F6" w:rsidRDefault="00000000">
      <w:pPr>
        <w:pStyle w:val="Duudong"/>
        <w:spacing w:after="40"/>
        <w:ind w:left="510"/>
      </w:pPr>
      <w:r>
        <w:rPr>
          <w:b/>
          <w:color w:val="1E7D46"/>
        </w:rPr>
        <w:t xml:space="preserve">✔ </w:t>
      </w:r>
      <w:r>
        <w:t>Tài khoản Học viên: chỉ được xem đúng dữ liệu hồ sơ của chính mình; chặn truy cập hồ sơ của người khác ở cả giao diện và máy chủ.</w:t>
      </w:r>
    </w:p>
    <w:p w14:paraId="41910134" w14:textId="77777777" w:rsidR="001F38F6" w:rsidRDefault="00000000">
      <w:pPr>
        <w:keepNext/>
        <w:pBdr>
          <w:bottom w:val="single" w:sz="10" w:space="4" w:color="1B5EA8"/>
        </w:pBdr>
        <w:spacing w:before="280" w:after="160"/>
      </w:pPr>
      <w:r>
        <w:rPr>
          <w:b/>
          <w:color w:val="FFFFFF"/>
          <w:sz w:val="26"/>
        </w:rPr>
        <w:t xml:space="preserve"> 4 </w:t>
      </w:r>
      <w:r>
        <w:rPr>
          <w:b/>
          <w:color w:val="0F2E54"/>
          <w:sz w:val="30"/>
        </w:rPr>
        <w:t xml:space="preserve">  Dự án App Demo (Anh Biển)</w:t>
      </w:r>
    </w:p>
    <w:p w14:paraId="72E7F464" w14:textId="77777777" w:rsidR="001F38F6" w:rsidRDefault="00000000">
      <w:r>
        <w:t>Nội dung này nằm ngoài phạm vi hệ thống Web hiện tại (App có CRM riêng, dự kiến demo ngày 22/8). Đội ngũ PolyMind ghi nhận định hướng “tương tự Việc làm VN, nhúng thêm AI hướng nghiệp” và sẵn sàng phối hợp về mặt dữ liệu, đồng bộ quy trình khi Quý công ty triển khai giai đoạn App.</w:t>
      </w:r>
    </w:p>
    <w:p w14:paraId="47978BA0" w14:textId="77777777" w:rsidR="001F38F6" w:rsidRDefault="00000000">
      <w:pPr>
        <w:keepNext/>
        <w:pBdr>
          <w:bottom w:val="single" w:sz="10" w:space="4" w:color="1B5EA8"/>
        </w:pBdr>
        <w:spacing w:before="280" w:after="160"/>
      </w:pPr>
      <w:r>
        <w:rPr>
          <w:b/>
          <w:color w:val="FFFFFF"/>
          <w:sz w:val="26"/>
        </w:rPr>
        <w:t xml:space="preserve"> 5 </w:t>
      </w:r>
      <w:r>
        <w:rPr>
          <w:b/>
          <w:color w:val="0F2E54"/>
          <w:sz w:val="30"/>
        </w:rPr>
        <w:t xml:space="preserve">  Xử lý lỗi &amp; Tác vụ cấp bách</w:t>
      </w:r>
    </w:p>
    <w:p w14:paraId="1BD4572A" w14:textId="77777777" w:rsidR="001F38F6" w:rsidRDefault="00000000">
      <w:pPr>
        <w:spacing w:after="160"/>
      </w:pPr>
      <w:r>
        <w:rPr>
          <w:i/>
          <w:color w:val="555B66"/>
        </w:rPr>
        <w:t>Các lỗi được yêu cầu xử lý ngay đã được khắc phục và bổ sung tính năng.</w:t>
      </w:r>
    </w:p>
    <w:p w14:paraId="3C209829" w14:textId="77777777" w:rsidR="001F38F6" w:rsidRDefault="00000000">
      <w:pPr>
        <w:keepNext/>
        <w:spacing w:before="160" w:after="60"/>
      </w:pPr>
      <w:r>
        <w:rPr>
          <w:b/>
          <w:color w:val="0E7C86"/>
        </w:rPr>
        <w:t xml:space="preserve">▸ Yêu cầu:  </w:t>
      </w:r>
      <w:r>
        <w:rPr>
          <w:b/>
        </w:rPr>
        <w:t>Lỗi tin nhắn — cần khắc phục và bổ sung tính năng ghi âm.</w:t>
      </w:r>
    </w:p>
    <w:p w14:paraId="497A35AF" w14:textId="77777777" w:rsidR="001F38F6" w:rsidRDefault="00000000">
      <w:pPr>
        <w:pStyle w:val="Duudong"/>
        <w:spacing w:after="40"/>
        <w:ind w:left="510"/>
      </w:pPr>
      <w:r>
        <w:rPr>
          <w:b/>
          <w:color w:val="1E7D46"/>
        </w:rPr>
        <w:t xml:space="preserve">✔ </w:t>
      </w:r>
      <w:r>
        <w:t>Khắc phục lỗi gửi tin nhắn; hệ thống hoạt động ổn định.</w:t>
      </w:r>
    </w:p>
    <w:p w14:paraId="706A5DC7" w14:textId="77777777" w:rsidR="001F38F6" w:rsidRDefault="00000000">
      <w:pPr>
        <w:pStyle w:val="Duudong"/>
        <w:spacing w:after="40"/>
        <w:ind w:left="510"/>
      </w:pPr>
      <w:r>
        <w:rPr>
          <w:b/>
          <w:color w:val="1E7D46"/>
        </w:rPr>
        <w:t xml:space="preserve">✔ </w:t>
      </w:r>
      <w:r>
        <w:t>Bổ sung tính năng ghi âm trong tin nhắn: ghi → nghe lại trước khi gửi → chọn Gửi hoặc Bỏ (không tự động gửi).</w:t>
      </w:r>
    </w:p>
    <w:p w14:paraId="3B9C8804" w14:textId="77777777" w:rsidR="001F38F6" w:rsidRDefault="00000000">
      <w:pPr>
        <w:pStyle w:val="Duudong"/>
        <w:spacing w:after="40"/>
        <w:ind w:left="510"/>
      </w:pPr>
      <w:r>
        <w:rPr>
          <w:b/>
          <w:color w:val="1E7D46"/>
        </w:rPr>
        <w:t xml:space="preserve">✔ </w:t>
      </w:r>
      <w:r>
        <w:t>Thông báo lỗi micro bằng tiếng Việt rõ ràng khi trình duyệt chưa cấp quyền.</w:t>
      </w:r>
    </w:p>
    <w:p w14:paraId="7F1ACA81" w14:textId="77777777" w:rsidR="001F38F6" w:rsidRDefault="00000000">
      <w:pPr>
        <w:keepNext/>
        <w:spacing w:before="160" w:after="60"/>
      </w:pPr>
      <w:r>
        <w:rPr>
          <w:b/>
          <w:color w:val="0E7C86"/>
        </w:rPr>
        <w:t xml:space="preserve">▸ Yêu cầu:  </w:t>
      </w:r>
      <w:r>
        <w:rPr>
          <w:b/>
        </w:rPr>
        <w:t>Bộ lọc tìm kiếm — cần lọc được toàn bộ danh sách, hiện mới lọc theo tên, chưa lọc theo quốc gia.</w:t>
      </w:r>
    </w:p>
    <w:p w14:paraId="41D7BAE3" w14:textId="77777777" w:rsidR="001F38F6" w:rsidRDefault="00000000">
      <w:pPr>
        <w:pStyle w:val="Duudong"/>
        <w:spacing w:after="40"/>
        <w:ind w:left="510"/>
      </w:pPr>
      <w:r>
        <w:rPr>
          <w:b/>
          <w:color w:val="1E7D46"/>
        </w:rPr>
        <w:t xml:space="preserve">✔ </w:t>
      </w:r>
      <w:r>
        <w:t>Nâng cấp thanh tìm kiếm để lọc trên toàn bộ danh sách: theo tên, mã, công ty và quốc gia.</w:t>
      </w:r>
    </w:p>
    <w:p w14:paraId="0C297268" w14:textId="77777777" w:rsidR="001F38F6" w:rsidRDefault="00000000">
      <w:pPr>
        <w:pStyle w:val="Duudong"/>
        <w:spacing w:after="40"/>
        <w:ind w:left="510"/>
      </w:pPr>
      <w:r>
        <w:rPr>
          <w:b/>
          <w:color w:val="1E7D46"/>
        </w:rPr>
        <w:t xml:space="preserve">✔ </w:t>
      </w:r>
      <w:r>
        <w:t>Bổ sung bộ lọc theo quốc gia / tỉnh thành ở các trang Đơn hàng và Danh sách Lead.</w:t>
      </w:r>
    </w:p>
    <w:p w14:paraId="2D16AE63" w14:textId="77777777" w:rsidR="001F38F6" w:rsidRDefault="00000000">
      <w:r>
        <w:br w:type="page"/>
      </w:r>
    </w:p>
    <w:p w14:paraId="5A2CE50E" w14:textId="77777777" w:rsidR="001F38F6" w:rsidRDefault="00000000">
      <w:pPr>
        <w:pBdr>
          <w:bottom w:val="single" w:sz="10" w:space="4" w:color="0E7C86"/>
        </w:pBdr>
      </w:pPr>
      <w:r>
        <w:rPr>
          <w:b/>
          <w:color w:val="0E7C86"/>
          <w:sz w:val="30"/>
        </w:rPr>
        <w:lastRenderedPageBreak/>
        <w:t xml:space="preserve">★ </w:t>
      </w:r>
      <w:r>
        <w:rPr>
          <w:b/>
          <w:color w:val="0F2E54"/>
          <w:sz w:val="30"/>
        </w:rPr>
        <w:t>Các hạng mục PolyMind chủ động thực hiện thêm</w:t>
      </w:r>
    </w:p>
    <w:p w14:paraId="075C22CE" w14:textId="77777777" w:rsidR="001F38F6" w:rsidRDefault="00000000">
      <w:pPr>
        <w:spacing w:after="160"/>
      </w:pPr>
      <w:r>
        <w:rPr>
          <w:i/>
          <w:color w:val="555B66"/>
        </w:rPr>
        <w:t>Ngoài các yêu cầu trong biên bản họp, đội ngũ chủ động bổ sung những cải tiến sau nhằm nâng cao chất lượng và mức độ hoàn chỉnh của hệ thống, phục vụ Quý đối tác tốt hơn.</w:t>
      </w:r>
    </w:p>
    <w:p w14:paraId="74AFEEB5" w14:textId="77777777" w:rsidR="001F38F6" w:rsidRDefault="00000000">
      <w:pPr>
        <w:keepNext/>
        <w:spacing w:before="120" w:after="20"/>
      </w:pPr>
      <w:r>
        <w:rPr>
          <w:b/>
          <w:color w:val="0E7C86"/>
          <w:sz w:val="23"/>
        </w:rPr>
        <w:t xml:space="preserve">1. </w:t>
      </w:r>
      <w:r>
        <w:rPr>
          <w:b/>
          <w:color w:val="0F2E54"/>
          <w:sz w:val="23"/>
        </w:rPr>
        <w:t>Cổng thông tin cá nhân hoá cho Phụ huynh &amp; Học sinh (ưu tiên điện thoại)</w:t>
      </w:r>
    </w:p>
    <w:p w14:paraId="1C658699" w14:textId="77777777" w:rsidR="001F38F6" w:rsidRDefault="00000000">
      <w:pPr>
        <w:spacing w:after="80"/>
        <w:ind w:left="340"/>
      </w:pPr>
      <w:r>
        <w:t>Xây dựng giao diện riêng tối ưu cho điện thoại với thanh điều hướng dưới cùng, trang “Tổng quan” hiển thị nhanh tình trạng hồ sơ, tài chính, đào tạo, khoản vay; xem thẳng hồ sơ của mình thay vì bảng danh sách.</w:t>
      </w:r>
    </w:p>
    <w:p w14:paraId="7DE96455" w14:textId="77777777" w:rsidR="001F38F6" w:rsidRDefault="00000000">
      <w:pPr>
        <w:keepNext/>
        <w:spacing w:before="120" w:after="20"/>
      </w:pPr>
      <w:r>
        <w:rPr>
          <w:b/>
          <w:color w:val="0E7C86"/>
          <w:sz w:val="23"/>
        </w:rPr>
        <w:t xml:space="preserve">2. </w:t>
      </w:r>
      <w:r>
        <w:rPr>
          <w:b/>
          <w:color w:val="0F2E54"/>
          <w:sz w:val="23"/>
        </w:rPr>
        <w:t>Một ứng viên gắn được 3 tài khoản đăng nhập</w:t>
      </w:r>
    </w:p>
    <w:p w14:paraId="7DBB1F64" w14:textId="77777777" w:rsidR="001F38F6" w:rsidRDefault="00000000">
      <w:pPr>
        <w:spacing w:after="80"/>
        <w:ind w:left="340"/>
      </w:pPr>
      <w:r>
        <w:t>Mỗi ứng viên có thể liên kết đồng thời tài khoản CTV/Tư vấn viên phụ trách, tài khoản Học sinh và tài khoản Phụ huynh — mỗi bên thấy đúng phạm vi của mình.</w:t>
      </w:r>
    </w:p>
    <w:p w14:paraId="0EB02BC1" w14:textId="77777777" w:rsidR="001F38F6" w:rsidRDefault="00000000">
      <w:pPr>
        <w:keepNext/>
        <w:spacing w:before="120" w:after="20"/>
      </w:pPr>
      <w:r>
        <w:rPr>
          <w:b/>
          <w:color w:val="0E7C86"/>
          <w:sz w:val="23"/>
        </w:rPr>
        <w:t xml:space="preserve">3. </w:t>
      </w:r>
      <w:r>
        <w:rPr>
          <w:b/>
          <w:color w:val="0F2E54"/>
          <w:sz w:val="23"/>
        </w:rPr>
        <w:t>Tin nhắn theo quan hệ &amp; Trợ lý AI giới hạn phạm vi</w:t>
      </w:r>
    </w:p>
    <w:p w14:paraId="178B384C" w14:textId="77777777" w:rsidR="001F38F6" w:rsidRDefault="00000000">
      <w:pPr>
        <w:spacing w:after="80"/>
        <w:ind w:left="340"/>
      </w:pPr>
      <w:r>
        <w:t>Phụ huynh/Học sinh chỉ nhắn tin đúng người liên quan (CTV/TVV và con/phụ huynh). Trợ lý AI chỉ trả lời hỏi–đáp về hồ sơ của chính mình, không lộ dữ liệu người khác.</w:t>
      </w:r>
    </w:p>
    <w:p w14:paraId="52FB8364" w14:textId="77777777" w:rsidR="001F38F6" w:rsidRDefault="00000000">
      <w:pPr>
        <w:keepNext/>
        <w:spacing w:before="120" w:after="20"/>
      </w:pPr>
      <w:r>
        <w:rPr>
          <w:b/>
          <w:color w:val="0E7C86"/>
          <w:sz w:val="23"/>
        </w:rPr>
        <w:t>4. B?o m?t n?ng cao: X?c th?c 2 l?p (2FA) b?ng SMS trong b?n final</w:t>
      </w:r>
    </w:p>
    <w:p w14:paraId="15EC6D9F" w14:textId="77777777" w:rsidR="001F38F6" w:rsidRDefault="00000000">
      <w:pPr>
        <w:spacing w:after="80"/>
        <w:ind w:left="340"/>
      </w:pPr>
      <w:r>
        <w:t>Trong giai ?o?n ??i t?c tr?i nghi?m v? test l?i website, h? th?ng t?m b? b??c x?c th?c 2 l?p ?? 2?3 ng??i c? th? d?ng chung m?t t?i kho?n demo thu?n ti?n. Do x?c th?c b?ng SMS c? ph?t sinh chi ph?, PolyMind s? tri?n khai 2FA b?ng tin nh?n g?i v? s? ?i?n tho?i ng??i d?ng nh?p ? b?n final tr??c khi ??a h? th?ng v?o s? d?ng th?t, k?t h?p ph?n quy?n v? kh?a t?i kho?n khi ??ng nh?p sai nhi?u l?n ?? b?o v? d? li?u ?ng vi?n v? ??i t?c.</w:t>
      </w:r>
    </w:p>
    <w:p w14:paraId="2A361B85" w14:textId="77777777" w:rsidR="001F38F6" w:rsidRDefault="00000000">
      <w:pPr>
        <w:keepNext/>
        <w:spacing w:before="120" w:after="20"/>
      </w:pPr>
      <w:r>
        <w:rPr>
          <w:b/>
          <w:color w:val="0E7C86"/>
          <w:sz w:val="23"/>
        </w:rPr>
        <w:t xml:space="preserve">5. </w:t>
      </w:r>
      <w:r>
        <w:rPr>
          <w:b/>
          <w:color w:val="0F2E54"/>
          <w:sz w:val="23"/>
        </w:rPr>
        <w:t>Quy trình ứng viên chi tiết 20 bước</w:t>
      </w:r>
    </w:p>
    <w:p w14:paraId="78CA7DFA" w14:textId="77777777" w:rsidR="001F38F6" w:rsidRDefault="00000000">
      <w:pPr>
        <w:spacing w:after="80"/>
        <w:ind w:left="340"/>
      </w:pPr>
      <w:r>
        <w:t>Nâng cấp quy trình lên 20 bước sát thực tế (kèm bước phụ “chọn lại đơn hàng khác” khi trượt tuyển), tình huống theo từng bước: thi tuyển/phỏng vấn/xét duyệt, cam kết trả nợ, nhật ký giai đoạn ở nước ngoài…</w:t>
      </w:r>
    </w:p>
    <w:p w14:paraId="0B4FD6A9" w14:textId="77777777" w:rsidR="001F38F6" w:rsidRDefault="00000000">
      <w:pPr>
        <w:keepNext/>
        <w:spacing w:before="120" w:after="20"/>
      </w:pPr>
      <w:r>
        <w:rPr>
          <w:b/>
          <w:color w:val="0E7C86"/>
          <w:sz w:val="23"/>
        </w:rPr>
        <w:t xml:space="preserve">6. </w:t>
      </w:r>
      <w:r>
        <w:rPr>
          <w:b/>
          <w:color w:val="0F2E54"/>
          <w:sz w:val="23"/>
        </w:rPr>
        <w:t>Trợ lý AI hướng nghiệp &amp; Trích xuất hồ sơ</w:t>
      </w:r>
    </w:p>
    <w:p w14:paraId="10EAC82C" w14:textId="77777777" w:rsidR="001F38F6" w:rsidRDefault="00000000">
      <w:pPr>
        <w:spacing w:after="80"/>
        <w:ind w:left="340"/>
      </w:pPr>
      <w:r>
        <w:t>Tích hợp AI hỗ trợ hỏi–đáp nghiệp vụ xuất khẩu lao động và trích xuất thông tin từ CV/ảnh giấy tờ, giảm thao tác nhập liệu thủ công.</w:t>
      </w:r>
    </w:p>
    <w:p w14:paraId="1A0DEAFF" w14:textId="77777777" w:rsidR="001F38F6" w:rsidRDefault="00000000">
      <w:pPr>
        <w:keepNext/>
        <w:spacing w:before="120" w:after="20"/>
      </w:pPr>
      <w:r>
        <w:rPr>
          <w:b/>
          <w:color w:val="0E7C86"/>
          <w:sz w:val="23"/>
        </w:rPr>
        <w:t xml:space="preserve">7. </w:t>
      </w:r>
      <w:r>
        <w:rPr>
          <w:b/>
          <w:color w:val="0F2E54"/>
          <w:sz w:val="23"/>
        </w:rPr>
        <w:t>Đồng bộ logic dòng tiền trên 3 trang</w:t>
      </w:r>
    </w:p>
    <w:p w14:paraId="22FCF628" w14:textId="77777777" w:rsidR="001F38F6" w:rsidRDefault="00000000">
      <w:pPr>
        <w:spacing w:after="80"/>
        <w:ind w:left="340"/>
      </w:pPr>
      <w:r>
        <w:t>Tài chính – Hỗ trợ vay – Thu nợ được thống nhất luồng nghiệp vụ, tránh chồng chéo giữa tiền đóng theo đơn, vay ngân hàng và nợ công ty.</w:t>
      </w:r>
    </w:p>
    <w:p w14:paraId="5D7C14E0" w14:textId="77777777" w:rsidR="001F38F6" w:rsidRDefault="00000000">
      <w:pPr>
        <w:keepNext/>
        <w:spacing w:before="120" w:after="20"/>
      </w:pPr>
      <w:r>
        <w:rPr>
          <w:b/>
          <w:color w:val="0E7C86"/>
          <w:sz w:val="23"/>
        </w:rPr>
        <w:t xml:space="preserve">8. </w:t>
      </w:r>
      <w:r>
        <w:rPr>
          <w:b/>
          <w:color w:val="0F2E54"/>
          <w:sz w:val="23"/>
        </w:rPr>
        <w:t>Công cụ tạo tài khoản Đại lý / CTV / Phụ huynh / Học sinh ngay tại chỗ</w:t>
      </w:r>
    </w:p>
    <w:p w14:paraId="7C39C5FD" w14:textId="77777777" w:rsidR="001F38F6" w:rsidRDefault="00000000">
      <w:pPr>
        <w:spacing w:after="80"/>
        <w:ind w:left="340"/>
      </w:pPr>
      <w:r>
        <w:t>Quản trị viên tạo nhanh tài khoản đăng nhập cho Đại lý, CTV ngay trên trang chi tiết; có trang riêng quản lý tài khoản Phụ huynh &amp; Học sinh.</w:t>
      </w:r>
    </w:p>
    <w:p w14:paraId="4F6D7B56" w14:textId="77777777" w:rsidR="001F38F6" w:rsidRDefault="00000000">
      <w:pPr>
        <w:keepNext/>
        <w:spacing w:before="120" w:after="20"/>
      </w:pPr>
      <w:r>
        <w:rPr>
          <w:b/>
          <w:color w:val="0E7C86"/>
          <w:sz w:val="23"/>
        </w:rPr>
        <w:t xml:space="preserve">9. </w:t>
      </w:r>
      <w:r>
        <w:rPr>
          <w:b/>
          <w:color w:val="0F2E54"/>
          <w:sz w:val="23"/>
        </w:rPr>
        <w:t>Giao diện &amp; Báo cáo trực quan</w:t>
      </w:r>
    </w:p>
    <w:p w14:paraId="362178F8" w14:textId="77777777" w:rsidR="001F38F6" w:rsidRDefault="00000000">
      <w:pPr>
        <w:spacing w:after="80"/>
        <w:ind w:left="340"/>
      </w:pPr>
      <w:r>
        <w:t>Chuẩn hoá hiển thị cờ quốc gia, biểu đồ báo cáo đa dạng, giao diện sáng/tối, tối ưu hiển thị trên máy tính, máy tính bảng và điện thoại.</w:t>
      </w:r>
    </w:p>
    <w:p w14:paraId="3D2A9D0F" w14:textId="77777777" w:rsidR="001F38F6" w:rsidRDefault="00000000">
      <w:pPr>
        <w:pBdr>
          <w:bottom w:val="single" w:sz="8" w:space="4" w:color="B06A00"/>
        </w:pBdr>
        <w:spacing w:before="280"/>
      </w:pPr>
      <w:r>
        <w:rPr>
          <w:b/>
          <w:color w:val="0F2E54"/>
          <w:sz w:val="27"/>
        </w:rPr>
        <w:t>Đề nghị phối hợp từ Quý công ty</w:t>
      </w:r>
    </w:p>
    <w:p w14:paraId="26D80F8F" w14:textId="77777777" w:rsidR="001F38F6" w:rsidRDefault="00000000">
      <w:r>
        <w:lastRenderedPageBreak/>
        <w:t>Để hoàn thiện chính xác theo thực tế vận hành của Vietgroup, đội ngũ PolyMind kính đề nghị Quý công ty cung cấp thêm dữ liệu tham chiếu như đã trao đổi trong buổi họp:</w:t>
      </w:r>
    </w:p>
    <w:p w14:paraId="49D9A2E3" w14:textId="77777777" w:rsidR="001F38F6" w:rsidRDefault="00000000">
      <w:pPr>
        <w:pStyle w:val="Duudong"/>
        <w:ind w:left="510"/>
      </w:pPr>
      <w:r>
        <w:rPr>
          <w:b/>
          <w:color w:val="B06A00"/>
        </w:rPr>
        <w:t xml:space="preserve">○ </w:t>
      </w:r>
      <w:r>
        <w:t>Dữ liệu quy trình học (khung chương trình, các mốc/tiêu chí đánh giá thực tế) để chuẩn hoá Module Đào tạo.</w:t>
      </w:r>
    </w:p>
    <w:p w14:paraId="3D4AB24F" w14:textId="77777777" w:rsidR="001F38F6" w:rsidRDefault="00000000">
      <w:pPr>
        <w:pStyle w:val="Duudong"/>
        <w:ind w:left="510"/>
      </w:pPr>
      <w:r>
        <w:rPr>
          <w:b/>
          <w:color w:val="B06A00"/>
        </w:rPr>
        <w:t xml:space="preserve">○ </w:t>
      </w:r>
      <w:r>
        <w:t>Quy ước hoa hồng chính thức (tỷ lệ % theo từng giai đoạn đóng tiền cho Đại lý/CTV) để cấu hình tính tự động chính xác.</w:t>
      </w:r>
    </w:p>
    <w:p w14:paraId="75A7645A" w14:textId="77777777" w:rsidR="001F38F6" w:rsidRDefault="00000000">
      <w:r>
        <w:rPr>
          <w:i/>
          <w:color w:val="555B66"/>
        </w:rPr>
        <w:t>Ngay khi nhận được các dữ liệu trên, chúng tôi sẽ cập nhật hệ thống trong thời gian sớm nhất.</w:t>
      </w:r>
    </w:p>
    <w:p w14:paraId="31C1C0DD" w14:textId="77777777" w:rsidR="001F38F6" w:rsidRDefault="00000000">
      <w:pPr>
        <w:spacing w:before="320"/>
      </w:pPr>
      <w:r>
        <w:t>Một lần nữa, đội ngũ PolyMind xin chân thành cảm ơn sự tin tưởng và đồng hành của Quý công ty. Chúng tôi rất mong tiếp tục nhận được góp ý để hoàn thiện hệ thống, cùng Vietgroup xây dựng một nền tảng quản lý xuất khẩu lao động chuyên nghiệp, hiệu quả và bền vững.</w:t>
      </w:r>
    </w:p>
    <w:p w14:paraId="7110B4F9" w14:textId="77777777" w:rsidR="001F38F6" w:rsidRDefault="00000000">
      <w:pPr>
        <w:spacing w:before="200"/>
      </w:pPr>
      <w:r>
        <w:rPr>
          <w:i/>
        </w:rPr>
        <w:t>Trân trọng,</w:t>
      </w:r>
    </w:p>
    <w:p w14:paraId="28FBBABB" w14:textId="77777777" w:rsidR="001F38F6" w:rsidRDefault="00000000">
      <w:r>
        <w:rPr>
          <w:b/>
          <w:color w:val="0F2E54"/>
          <w:sz w:val="23"/>
        </w:rPr>
        <w:t>Đội ngũ phát triển PolyMind</w:t>
      </w:r>
    </w:p>
    <w:p w14:paraId="5C375E97" w14:textId="77777777" w:rsidR="001F38F6" w:rsidRDefault="00000000">
      <w:r>
        <w:br w:type="page"/>
      </w:r>
    </w:p>
    <w:p w14:paraId="5334ABB5" w14:textId="77777777" w:rsidR="001F38F6" w:rsidRDefault="00000000">
      <w:pPr>
        <w:pBdr>
          <w:bottom w:val="single" w:sz="10" w:space="4" w:color="1B5EA8"/>
        </w:pBdr>
      </w:pPr>
      <w:r>
        <w:rPr>
          <w:b/>
          <w:color w:val="0F2E54"/>
          <w:sz w:val="30"/>
        </w:rPr>
        <w:lastRenderedPageBreak/>
        <w:t xml:space="preserve">PHỤ LỤC — </w:t>
      </w:r>
      <w:r>
        <w:rPr>
          <w:b/>
          <w:color w:val="1B5EA8"/>
          <w:sz w:val="30"/>
        </w:rPr>
        <w:t>Tài khoản trải nghiệm theo từng vai trò</w:t>
      </w:r>
    </w:p>
    <w:p w14:paraId="26AC2B54" w14:textId="77777777" w:rsidR="001F38F6" w:rsidRDefault="00000000">
      <w:pPr>
        <w:spacing w:after="160"/>
      </w:pPr>
      <w:r>
        <w:rPr>
          <w:i/>
          <w:color w:val="555B66"/>
        </w:rPr>
        <w:t xml:space="preserve">Kính mời Quý công ty dùng các tài khoản dưới đây để trải nghiệm nghiệp vụ đặc thù của từng vai trò. Toàn bộ tài khoản demo dùng chung mật khẩu: </w:t>
      </w:r>
      <w:r w:rsidRPr="00503A80">
        <w:rPr>
          <w:b/>
          <w:bCs/>
          <w:i/>
          <w:color w:val="555B66"/>
          <w:u w:val="single"/>
        </w:rPr>
        <w:t>Admin@123</w:t>
      </w:r>
      <w:r>
        <w:rPr>
          <w:i/>
          <w:color w:val="555B66"/>
        </w:rPr>
        <w:t>.</w:t>
      </w:r>
    </w:p>
    <w:tbl>
      <w:tblPr>
        <w:tblStyle w:val="LiBang"/>
        <w:tblW w:w="0" w:type="auto"/>
        <w:jc w:val="center"/>
        <w:tblLook w:val="04A0" w:firstRow="1" w:lastRow="0" w:firstColumn="1" w:lastColumn="0" w:noHBand="0" w:noVBand="1"/>
      </w:tblPr>
      <w:tblGrid>
        <w:gridCol w:w="2381"/>
        <w:gridCol w:w="3353"/>
        <w:gridCol w:w="3855"/>
      </w:tblGrid>
      <w:tr w:rsidR="001F38F6" w14:paraId="08CBDD0B" w14:textId="77777777">
        <w:trPr>
          <w:jc w:val="center"/>
        </w:trPr>
        <w:tc>
          <w:tcPr>
            <w:tcW w:w="2381" w:type="dxa"/>
            <w:shd w:val="clear" w:color="auto" w:fill="0F2E54"/>
            <w:tcMar>
              <w:top w:w="80" w:type="dxa"/>
              <w:left w:w="120" w:type="dxa"/>
              <w:bottom w:w="80" w:type="dxa"/>
              <w:right w:w="120" w:type="dxa"/>
            </w:tcMar>
          </w:tcPr>
          <w:p w14:paraId="3606F08F" w14:textId="77777777" w:rsidR="001F38F6" w:rsidRDefault="00000000">
            <w:r>
              <w:rPr>
                <w:b/>
                <w:color w:val="FFFFFF"/>
                <w:sz w:val="21"/>
              </w:rPr>
              <w:t>Vai trò</w:t>
            </w:r>
          </w:p>
        </w:tc>
        <w:tc>
          <w:tcPr>
            <w:tcW w:w="3061" w:type="dxa"/>
            <w:shd w:val="clear" w:color="auto" w:fill="0F2E54"/>
            <w:tcMar>
              <w:top w:w="80" w:type="dxa"/>
              <w:left w:w="120" w:type="dxa"/>
              <w:bottom w:w="80" w:type="dxa"/>
              <w:right w:w="120" w:type="dxa"/>
            </w:tcMar>
          </w:tcPr>
          <w:p w14:paraId="43477CE2" w14:textId="77777777" w:rsidR="001F38F6" w:rsidRDefault="00000000">
            <w:r>
              <w:rPr>
                <w:b/>
                <w:color w:val="FFFFFF"/>
                <w:sz w:val="21"/>
              </w:rPr>
              <w:t>Email đăng nhập</w:t>
            </w:r>
          </w:p>
        </w:tc>
        <w:tc>
          <w:tcPr>
            <w:tcW w:w="3855" w:type="dxa"/>
            <w:shd w:val="clear" w:color="auto" w:fill="0F2E54"/>
            <w:tcMar>
              <w:top w:w="80" w:type="dxa"/>
              <w:left w:w="120" w:type="dxa"/>
              <w:bottom w:w="80" w:type="dxa"/>
              <w:right w:w="120" w:type="dxa"/>
            </w:tcMar>
          </w:tcPr>
          <w:p w14:paraId="288EC943" w14:textId="77777777" w:rsidR="001F38F6" w:rsidRDefault="00000000">
            <w:r>
              <w:rPr>
                <w:b/>
                <w:color w:val="FFFFFF"/>
                <w:sz w:val="21"/>
              </w:rPr>
              <w:t>Phạm vi trải nghiệm</w:t>
            </w:r>
          </w:p>
        </w:tc>
      </w:tr>
      <w:tr w:rsidR="001F38F6" w14:paraId="3496E57A" w14:textId="77777777">
        <w:trPr>
          <w:jc w:val="center"/>
        </w:trPr>
        <w:tc>
          <w:tcPr>
            <w:tcW w:w="2381" w:type="dxa"/>
            <w:shd w:val="clear" w:color="auto" w:fill="F2F6FB"/>
            <w:tcMar>
              <w:top w:w="80" w:type="dxa"/>
              <w:left w:w="120" w:type="dxa"/>
              <w:bottom w:w="80" w:type="dxa"/>
              <w:right w:w="120" w:type="dxa"/>
            </w:tcMar>
          </w:tcPr>
          <w:p w14:paraId="0FEBB056" w14:textId="77777777" w:rsidR="001F38F6" w:rsidRDefault="00000000">
            <w:r>
              <w:rPr>
                <w:b/>
                <w:color w:val="0F2E54"/>
                <w:sz w:val="20"/>
              </w:rPr>
              <w:t>Quản trị hệ thống (Super Admin)</w:t>
            </w:r>
          </w:p>
        </w:tc>
        <w:tc>
          <w:tcPr>
            <w:tcW w:w="3061" w:type="dxa"/>
            <w:shd w:val="clear" w:color="auto" w:fill="F2F6FB"/>
            <w:tcMar>
              <w:top w:w="80" w:type="dxa"/>
              <w:left w:w="120" w:type="dxa"/>
              <w:bottom w:w="80" w:type="dxa"/>
              <w:right w:w="120" w:type="dxa"/>
            </w:tcMar>
          </w:tcPr>
          <w:p w14:paraId="5FD895B4" w14:textId="11818D07" w:rsidR="001F38F6" w:rsidRDefault="00592CFD">
            <w:r>
              <w:rPr>
                <w:sz w:val="20"/>
              </w:rPr>
              <w:t>Admin2@polymind.local</w:t>
            </w:r>
          </w:p>
        </w:tc>
        <w:tc>
          <w:tcPr>
            <w:tcW w:w="3855" w:type="dxa"/>
            <w:shd w:val="clear" w:color="auto" w:fill="F2F6FB"/>
            <w:tcMar>
              <w:top w:w="80" w:type="dxa"/>
              <w:left w:w="120" w:type="dxa"/>
              <w:bottom w:w="80" w:type="dxa"/>
              <w:right w:w="120" w:type="dxa"/>
            </w:tcMar>
          </w:tcPr>
          <w:p w14:paraId="12F3F8A7" w14:textId="77777777" w:rsidR="001F38F6" w:rsidRDefault="00000000">
            <w:r>
              <w:rPr>
                <w:color w:val="555B66"/>
                <w:sz w:val="19"/>
              </w:rPr>
              <w:t>Toàn quyền: phân quyền, tài khoản, nhật ký, cấu hình.</w:t>
            </w:r>
          </w:p>
        </w:tc>
      </w:tr>
      <w:tr w:rsidR="001F38F6" w14:paraId="3B3BCF1B" w14:textId="77777777">
        <w:trPr>
          <w:jc w:val="center"/>
        </w:trPr>
        <w:tc>
          <w:tcPr>
            <w:tcW w:w="2381" w:type="dxa"/>
            <w:shd w:val="clear" w:color="auto" w:fill="FFFFFF"/>
            <w:tcMar>
              <w:top w:w="80" w:type="dxa"/>
              <w:left w:w="120" w:type="dxa"/>
              <w:bottom w:w="80" w:type="dxa"/>
              <w:right w:w="120" w:type="dxa"/>
            </w:tcMar>
          </w:tcPr>
          <w:p w14:paraId="1BEE45C0" w14:textId="77777777" w:rsidR="001F38F6" w:rsidRDefault="00000000">
            <w:r>
              <w:rPr>
                <w:b/>
                <w:color w:val="0F2E54"/>
                <w:sz w:val="20"/>
              </w:rPr>
              <w:t>Giám đốc</w:t>
            </w:r>
          </w:p>
        </w:tc>
        <w:tc>
          <w:tcPr>
            <w:tcW w:w="3061" w:type="dxa"/>
            <w:shd w:val="clear" w:color="auto" w:fill="FFFFFF"/>
            <w:tcMar>
              <w:top w:w="80" w:type="dxa"/>
              <w:left w:w="120" w:type="dxa"/>
              <w:bottom w:w="80" w:type="dxa"/>
              <w:right w:w="120" w:type="dxa"/>
            </w:tcMar>
          </w:tcPr>
          <w:p w14:paraId="1EF694B8" w14:textId="77777777" w:rsidR="001F38F6" w:rsidRDefault="00000000">
            <w:r>
              <w:rPr>
                <w:sz w:val="20"/>
              </w:rPr>
              <w:t>director@polymind.local</w:t>
            </w:r>
          </w:p>
        </w:tc>
        <w:tc>
          <w:tcPr>
            <w:tcW w:w="3855" w:type="dxa"/>
            <w:shd w:val="clear" w:color="auto" w:fill="FFFFFF"/>
            <w:tcMar>
              <w:top w:w="80" w:type="dxa"/>
              <w:left w:w="120" w:type="dxa"/>
              <w:bottom w:w="80" w:type="dxa"/>
              <w:right w:w="120" w:type="dxa"/>
            </w:tcMar>
          </w:tcPr>
          <w:p w14:paraId="74B412A2" w14:textId="77777777" w:rsidR="001F38F6" w:rsidRDefault="00000000">
            <w:r>
              <w:rPr>
                <w:color w:val="555B66"/>
                <w:sz w:val="19"/>
              </w:rPr>
              <w:t>Xem tổng thể, báo cáo, duyệt hoa hồng (chỉ xem tài chính).</w:t>
            </w:r>
          </w:p>
        </w:tc>
      </w:tr>
      <w:tr w:rsidR="001F38F6" w14:paraId="5CFD193D" w14:textId="77777777">
        <w:trPr>
          <w:jc w:val="center"/>
        </w:trPr>
        <w:tc>
          <w:tcPr>
            <w:tcW w:w="2381" w:type="dxa"/>
            <w:shd w:val="clear" w:color="auto" w:fill="F2F6FB"/>
            <w:tcMar>
              <w:top w:w="80" w:type="dxa"/>
              <w:left w:w="120" w:type="dxa"/>
              <w:bottom w:w="80" w:type="dxa"/>
              <w:right w:w="120" w:type="dxa"/>
            </w:tcMar>
          </w:tcPr>
          <w:p w14:paraId="00851B33" w14:textId="77777777" w:rsidR="001F38F6" w:rsidRDefault="00000000">
            <w:r>
              <w:rPr>
                <w:b/>
                <w:color w:val="0F2E54"/>
                <w:sz w:val="20"/>
              </w:rPr>
              <w:t>Trưởng phòng tuyển dụng</w:t>
            </w:r>
          </w:p>
        </w:tc>
        <w:tc>
          <w:tcPr>
            <w:tcW w:w="3061" w:type="dxa"/>
            <w:shd w:val="clear" w:color="auto" w:fill="F2F6FB"/>
            <w:tcMar>
              <w:top w:w="80" w:type="dxa"/>
              <w:left w:w="120" w:type="dxa"/>
              <w:bottom w:w="80" w:type="dxa"/>
              <w:right w:w="120" w:type="dxa"/>
            </w:tcMar>
          </w:tcPr>
          <w:p w14:paraId="0D712595" w14:textId="77777777" w:rsidR="001F38F6" w:rsidRDefault="00000000">
            <w:r>
              <w:rPr>
                <w:sz w:val="20"/>
              </w:rPr>
              <w:t>recruitment.manager@polymind.local</w:t>
            </w:r>
          </w:p>
        </w:tc>
        <w:tc>
          <w:tcPr>
            <w:tcW w:w="3855" w:type="dxa"/>
            <w:shd w:val="clear" w:color="auto" w:fill="F2F6FB"/>
            <w:tcMar>
              <w:top w:w="80" w:type="dxa"/>
              <w:left w:w="120" w:type="dxa"/>
              <w:bottom w:w="80" w:type="dxa"/>
              <w:right w:w="120" w:type="dxa"/>
            </w:tcMar>
          </w:tcPr>
          <w:p w14:paraId="48BB857E" w14:textId="77777777" w:rsidR="001F38F6" w:rsidRDefault="00000000">
            <w:r>
              <w:rPr>
                <w:color w:val="555B66"/>
                <w:sz w:val="19"/>
              </w:rPr>
              <w:t>Quản lý lead, ứng viên, đào tạo, cộng tác viên.</w:t>
            </w:r>
          </w:p>
        </w:tc>
      </w:tr>
      <w:tr w:rsidR="001F38F6" w14:paraId="10593F52" w14:textId="77777777">
        <w:trPr>
          <w:jc w:val="center"/>
        </w:trPr>
        <w:tc>
          <w:tcPr>
            <w:tcW w:w="2381" w:type="dxa"/>
            <w:shd w:val="clear" w:color="auto" w:fill="FFFFFF"/>
            <w:tcMar>
              <w:top w:w="80" w:type="dxa"/>
              <w:left w:w="120" w:type="dxa"/>
              <w:bottom w:w="80" w:type="dxa"/>
              <w:right w:w="120" w:type="dxa"/>
            </w:tcMar>
          </w:tcPr>
          <w:p w14:paraId="74BE0EE0" w14:textId="77777777" w:rsidR="001F38F6" w:rsidRDefault="00000000">
            <w:r>
              <w:rPr>
                <w:b/>
                <w:color w:val="0F2E54"/>
                <w:sz w:val="20"/>
              </w:rPr>
              <w:t>Nhân viên tuyển dụng</w:t>
            </w:r>
          </w:p>
        </w:tc>
        <w:tc>
          <w:tcPr>
            <w:tcW w:w="3061" w:type="dxa"/>
            <w:shd w:val="clear" w:color="auto" w:fill="FFFFFF"/>
            <w:tcMar>
              <w:top w:w="80" w:type="dxa"/>
              <w:left w:w="120" w:type="dxa"/>
              <w:bottom w:w="80" w:type="dxa"/>
              <w:right w:w="120" w:type="dxa"/>
            </w:tcMar>
          </w:tcPr>
          <w:p w14:paraId="3A4D9FC9" w14:textId="77777777" w:rsidR="001F38F6" w:rsidRDefault="00000000">
            <w:r>
              <w:rPr>
                <w:sz w:val="20"/>
              </w:rPr>
              <w:t>recruiter@polymind.local</w:t>
            </w:r>
          </w:p>
        </w:tc>
        <w:tc>
          <w:tcPr>
            <w:tcW w:w="3855" w:type="dxa"/>
            <w:shd w:val="clear" w:color="auto" w:fill="FFFFFF"/>
            <w:tcMar>
              <w:top w:w="80" w:type="dxa"/>
              <w:left w:w="120" w:type="dxa"/>
              <w:bottom w:w="80" w:type="dxa"/>
              <w:right w:w="120" w:type="dxa"/>
            </w:tcMar>
          </w:tcPr>
          <w:p w14:paraId="4EF7B7F6" w14:textId="77777777" w:rsidR="001F38F6" w:rsidRDefault="00000000">
            <w:r>
              <w:rPr>
                <w:color w:val="555B66"/>
                <w:sz w:val="19"/>
              </w:rPr>
              <w:t>Tạo/chăm sóc lead và ứng viên.</w:t>
            </w:r>
          </w:p>
        </w:tc>
      </w:tr>
      <w:tr w:rsidR="001F38F6" w14:paraId="3D6CD88B" w14:textId="77777777">
        <w:trPr>
          <w:jc w:val="center"/>
        </w:trPr>
        <w:tc>
          <w:tcPr>
            <w:tcW w:w="2381" w:type="dxa"/>
            <w:shd w:val="clear" w:color="auto" w:fill="F2F6FB"/>
            <w:tcMar>
              <w:top w:w="80" w:type="dxa"/>
              <w:left w:w="120" w:type="dxa"/>
              <w:bottom w:w="80" w:type="dxa"/>
              <w:right w:w="120" w:type="dxa"/>
            </w:tcMar>
          </w:tcPr>
          <w:p w14:paraId="4ADEF64B" w14:textId="77777777" w:rsidR="001F38F6" w:rsidRDefault="00000000">
            <w:r>
              <w:rPr>
                <w:b/>
                <w:color w:val="0F2E54"/>
                <w:sz w:val="20"/>
              </w:rPr>
              <w:t>Tư vấn viên (TVV)</w:t>
            </w:r>
          </w:p>
        </w:tc>
        <w:tc>
          <w:tcPr>
            <w:tcW w:w="3061" w:type="dxa"/>
            <w:shd w:val="clear" w:color="auto" w:fill="F2F6FB"/>
            <w:tcMar>
              <w:top w:w="80" w:type="dxa"/>
              <w:left w:w="120" w:type="dxa"/>
              <w:bottom w:w="80" w:type="dxa"/>
              <w:right w:w="120" w:type="dxa"/>
            </w:tcMar>
          </w:tcPr>
          <w:p w14:paraId="669B7C5A" w14:textId="77777777" w:rsidR="001F38F6" w:rsidRDefault="00000000">
            <w:r>
              <w:rPr>
                <w:sz w:val="20"/>
              </w:rPr>
              <w:t>tuvan1@polymind.local</w:t>
            </w:r>
          </w:p>
        </w:tc>
        <w:tc>
          <w:tcPr>
            <w:tcW w:w="3855" w:type="dxa"/>
            <w:shd w:val="clear" w:color="auto" w:fill="F2F6FB"/>
            <w:tcMar>
              <w:top w:w="80" w:type="dxa"/>
              <w:left w:w="120" w:type="dxa"/>
              <w:bottom w:w="80" w:type="dxa"/>
              <w:right w:w="120" w:type="dxa"/>
            </w:tcMar>
          </w:tcPr>
          <w:p w14:paraId="75FE721E" w14:textId="77777777" w:rsidR="001F38F6" w:rsidRDefault="00000000">
            <w:r>
              <w:rPr>
                <w:color w:val="555B66"/>
                <w:sz w:val="19"/>
              </w:rPr>
              <w:t>Theo sát lead/ứng viên mình phụ trách.</w:t>
            </w:r>
          </w:p>
        </w:tc>
      </w:tr>
      <w:tr w:rsidR="001F38F6" w14:paraId="0606C6C9" w14:textId="77777777">
        <w:trPr>
          <w:jc w:val="center"/>
        </w:trPr>
        <w:tc>
          <w:tcPr>
            <w:tcW w:w="2381" w:type="dxa"/>
            <w:shd w:val="clear" w:color="auto" w:fill="FFFFFF"/>
            <w:tcMar>
              <w:top w:w="80" w:type="dxa"/>
              <w:left w:w="120" w:type="dxa"/>
              <w:bottom w:w="80" w:type="dxa"/>
              <w:right w:w="120" w:type="dxa"/>
            </w:tcMar>
          </w:tcPr>
          <w:p w14:paraId="13BC18DA" w14:textId="77777777" w:rsidR="001F38F6" w:rsidRDefault="00000000">
            <w:r>
              <w:rPr>
                <w:b/>
                <w:color w:val="0F2E54"/>
                <w:sz w:val="20"/>
              </w:rPr>
              <w:t>Bộ phận hồ sơ</w:t>
            </w:r>
          </w:p>
        </w:tc>
        <w:tc>
          <w:tcPr>
            <w:tcW w:w="3061" w:type="dxa"/>
            <w:shd w:val="clear" w:color="auto" w:fill="FFFFFF"/>
            <w:tcMar>
              <w:top w:w="80" w:type="dxa"/>
              <w:left w:w="120" w:type="dxa"/>
              <w:bottom w:w="80" w:type="dxa"/>
              <w:right w:w="120" w:type="dxa"/>
            </w:tcMar>
          </w:tcPr>
          <w:p w14:paraId="32121A32" w14:textId="77777777" w:rsidR="001F38F6" w:rsidRDefault="00000000">
            <w:r>
              <w:rPr>
                <w:sz w:val="20"/>
              </w:rPr>
              <w:t>document.staff@polymind.local</w:t>
            </w:r>
          </w:p>
        </w:tc>
        <w:tc>
          <w:tcPr>
            <w:tcW w:w="3855" w:type="dxa"/>
            <w:shd w:val="clear" w:color="auto" w:fill="FFFFFF"/>
            <w:tcMar>
              <w:top w:w="80" w:type="dxa"/>
              <w:left w:w="120" w:type="dxa"/>
              <w:bottom w:w="80" w:type="dxa"/>
              <w:right w:w="120" w:type="dxa"/>
            </w:tcMar>
          </w:tcPr>
          <w:p w14:paraId="7B83B013" w14:textId="77777777" w:rsidR="001F38F6" w:rsidRDefault="00000000">
            <w:r>
              <w:rPr>
                <w:color w:val="555B66"/>
                <w:sz w:val="19"/>
              </w:rPr>
              <w:t>Sửa/xóa thông tin cơ bản ứng viên, xử lý hồ sơ.</w:t>
            </w:r>
          </w:p>
        </w:tc>
      </w:tr>
      <w:tr w:rsidR="001F38F6" w14:paraId="322E464E" w14:textId="77777777">
        <w:trPr>
          <w:jc w:val="center"/>
        </w:trPr>
        <w:tc>
          <w:tcPr>
            <w:tcW w:w="2381" w:type="dxa"/>
            <w:shd w:val="clear" w:color="auto" w:fill="F2F6FB"/>
            <w:tcMar>
              <w:top w:w="80" w:type="dxa"/>
              <w:left w:w="120" w:type="dxa"/>
              <w:bottom w:w="80" w:type="dxa"/>
              <w:right w:w="120" w:type="dxa"/>
            </w:tcMar>
          </w:tcPr>
          <w:p w14:paraId="4D04C67D" w14:textId="77777777" w:rsidR="001F38F6" w:rsidRDefault="00000000">
            <w:r>
              <w:rPr>
                <w:b/>
                <w:color w:val="0F2E54"/>
                <w:sz w:val="20"/>
              </w:rPr>
              <w:t>Bộ phận visa</w:t>
            </w:r>
          </w:p>
        </w:tc>
        <w:tc>
          <w:tcPr>
            <w:tcW w:w="3061" w:type="dxa"/>
            <w:shd w:val="clear" w:color="auto" w:fill="F2F6FB"/>
            <w:tcMar>
              <w:top w:w="80" w:type="dxa"/>
              <w:left w:w="120" w:type="dxa"/>
              <w:bottom w:w="80" w:type="dxa"/>
              <w:right w:w="120" w:type="dxa"/>
            </w:tcMar>
          </w:tcPr>
          <w:p w14:paraId="4B3F8F76" w14:textId="77777777" w:rsidR="001F38F6" w:rsidRDefault="00000000">
            <w:r>
              <w:rPr>
                <w:sz w:val="20"/>
              </w:rPr>
              <w:t>visa.staff@polymind.local</w:t>
            </w:r>
          </w:p>
        </w:tc>
        <w:tc>
          <w:tcPr>
            <w:tcW w:w="3855" w:type="dxa"/>
            <w:shd w:val="clear" w:color="auto" w:fill="F2F6FB"/>
            <w:tcMar>
              <w:top w:w="80" w:type="dxa"/>
              <w:left w:w="120" w:type="dxa"/>
              <w:bottom w:w="80" w:type="dxa"/>
              <w:right w:w="120" w:type="dxa"/>
            </w:tcMar>
          </w:tcPr>
          <w:p w14:paraId="606F8AD7" w14:textId="77777777" w:rsidR="001F38F6" w:rsidRDefault="00000000">
            <w:r>
              <w:rPr>
                <w:color w:val="555B66"/>
                <w:sz w:val="19"/>
              </w:rPr>
              <w:t>Xử lý phần visa/xuất cảnh theo quyền riêng.</w:t>
            </w:r>
          </w:p>
        </w:tc>
      </w:tr>
      <w:tr w:rsidR="001F38F6" w14:paraId="2E2132AC" w14:textId="77777777">
        <w:trPr>
          <w:jc w:val="center"/>
        </w:trPr>
        <w:tc>
          <w:tcPr>
            <w:tcW w:w="2381" w:type="dxa"/>
            <w:shd w:val="clear" w:color="auto" w:fill="FFFFFF"/>
            <w:tcMar>
              <w:top w:w="80" w:type="dxa"/>
              <w:left w:w="120" w:type="dxa"/>
              <w:bottom w:w="80" w:type="dxa"/>
              <w:right w:w="120" w:type="dxa"/>
            </w:tcMar>
          </w:tcPr>
          <w:p w14:paraId="344BDCE7" w14:textId="77777777" w:rsidR="001F38F6" w:rsidRDefault="00000000">
            <w:r>
              <w:rPr>
                <w:b/>
                <w:color w:val="0F2E54"/>
                <w:sz w:val="20"/>
              </w:rPr>
              <w:t>Kế toán</w:t>
            </w:r>
          </w:p>
        </w:tc>
        <w:tc>
          <w:tcPr>
            <w:tcW w:w="3061" w:type="dxa"/>
            <w:shd w:val="clear" w:color="auto" w:fill="FFFFFF"/>
            <w:tcMar>
              <w:top w:w="80" w:type="dxa"/>
              <w:left w:w="120" w:type="dxa"/>
              <w:bottom w:w="80" w:type="dxa"/>
              <w:right w:w="120" w:type="dxa"/>
            </w:tcMar>
          </w:tcPr>
          <w:p w14:paraId="5D665718" w14:textId="77777777" w:rsidR="001F38F6" w:rsidRDefault="00000000">
            <w:r>
              <w:rPr>
                <w:sz w:val="20"/>
              </w:rPr>
              <w:t>accountant@polymind.local</w:t>
            </w:r>
          </w:p>
        </w:tc>
        <w:tc>
          <w:tcPr>
            <w:tcW w:w="3855" w:type="dxa"/>
            <w:shd w:val="clear" w:color="auto" w:fill="FFFFFF"/>
            <w:tcMar>
              <w:top w:w="80" w:type="dxa"/>
              <w:left w:w="120" w:type="dxa"/>
              <w:bottom w:w="80" w:type="dxa"/>
              <w:right w:w="120" w:type="dxa"/>
            </w:tcMar>
          </w:tcPr>
          <w:p w14:paraId="3A281101" w14:textId="77777777" w:rsidR="001F38F6" w:rsidRDefault="00000000">
            <w:r>
              <w:rPr>
                <w:color w:val="555B66"/>
                <w:sz w:val="19"/>
              </w:rPr>
              <w:t>Tài chính, đóng tiền theo bước, trang Thu nợ.</w:t>
            </w:r>
          </w:p>
        </w:tc>
      </w:tr>
      <w:tr w:rsidR="001F38F6" w14:paraId="26F78C17" w14:textId="77777777">
        <w:trPr>
          <w:jc w:val="center"/>
        </w:trPr>
        <w:tc>
          <w:tcPr>
            <w:tcW w:w="2381" w:type="dxa"/>
            <w:shd w:val="clear" w:color="auto" w:fill="F2F6FB"/>
            <w:tcMar>
              <w:top w:w="80" w:type="dxa"/>
              <w:left w:w="120" w:type="dxa"/>
              <w:bottom w:w="80" w:type="dxa"/>
              <w:right w:w="120" w:type="dxa"/>
            </w:tcMar>
          </w:tcPr>
          <w:p w14:paraId="4AA1CC1F" w14:textId="77777777" w:rsidR="001F38F6" w:rsidRDefault="00000000">
            <w:r>
              <w:rPr>
                <w:b/>
                <w:color w:val="0F2E54"/>
                <w:sz w:val="20"/>
              </w:rPr>
              <w:t>Đại lý</w:t>
            </w:r>
          </w:p>
        </w:tc>
        <w:tc>
          <w:tcPr>
            <w:tcW w:w="3061" w:type="dxa"/>
            <w:shd w:val="clear" w:color="auto" w:fill="F2F6FB"/>
            <w:tcMar>
              <w:top w:w="80" w:type="dxa"/>
              <w:left w:w="120" w:type="dxa"/>
              <w:bottom w:w="80" w:type="dxa"/>
              <w:right w:w="120" w:type="dxa"/>
            </w:tcMar>
          </w:tcPr>
          <w:p w14:paraId="3C20A0B9" w14:textId="77777777" w:rsidR="001F38F6" w:rsidRDefault="00000000">
            <w:r>
              <w:rPr>
                <w:sz w:val="20"/>
              </w:rPr>
              <w:t>agent@polymind.local</w:t>
            </w:r>
          </w:p>
        </w:tc>
        <w:tc>
          <w:tcPr>
            <w:tcW w:w="3855" w:type="dxa"/>
            <w:shd w:val="clear" w:color="auto" w:fill="F2F6FB"/>
            <w:tcMar>
              <w:top w:w="80" w:type="dxa"/>
              <w:left w:w="120" w:type="dxa"/>
              <w:bottom w:w="80" w:type="dxa"/>
              <w:right w:w="120" w:type="dxa"/>
            </w:tcMar>
          </w:tcPr>
          <w:p w14:paraId="4AC29C6B" w14:textId="77777777" w:rsidR="001F38F6" w:rsidRDefault="00000000">
            <w:r>
              <w:rPr>
                <w:color w:val="555B66"/>
                <w:sz w:val="19"/>
              </w:rPr>
              <w:t>Bảng thi đua, hoa hồng, ứng viên thuộc đại lý.</w:t>
            </w:r>
          </w:p>
        </w:tc>
      </w:tr>
      <w:tr w:rsidR="001F38F6" w14:paraId="649DB05F" w14:textId="77777777">
        <w:trPr>
          <w:jc w:val="center"/>
        </w:trPr>
        <w:tc>
          <w:tcPr>
            <w:tcW w:w="2381" w:type="dxa"/>
            <w:shd w:val="clear" w:color="auto" w:fill="FFFFFF"/>
            <w:tcMar>
              <w:top w:w="80" w:type="dxa"/>
              <w:left w:w="120" w:type="dxa"/>
              <w:bottom w:w="80" w:type="dxa"/>
              <w:right w:w="120" w:type="dxa"/>
            </w:tcMar>
          </w:tcPr>
          <w:p w14:paraId="01C61252" w14:textId="77777777" w:rsidR="001F38F6" w:rsidRDefault="00000000">
            <w:r>
              <w:rPr>
                <w:b/>
                <w:color w:val="0F2E54"/>
                <w:sz w:val="20"/>
              </w:rPr>
              <w:t>Cộng tác viên (CTV)</w:t>
            </w:r>
          </w:p>
        </w:tc>
        <w:tc>
          <w:tcPr>
            <w:tcW w:w="3061" w:type="dxa"/>
            <w:shd w:val="clear" w:color="auto" w:fill="FFFFFF"/>
            <w:tcMar>
              <w:top w:w="80" w:type="dxa"/>
              <w:left w:w="120" w:type="dxa"/>
              <w:bottom w:w="80" w:type="dxa"/>
              <w:right w:w="120" w:type="dxa"/>
            </w:tcMar>
          </w:tcPr>
          <w:p w14:paraId="26B97D9A" w14:textId="77777777" w:rsidR="001F38F6" w:rsidRDefault="00000000">
            <w:r>
              <w:rPr>
                <w:sz w:val="20"/>
              </w:rPr>
              <w:t>ctv-ctv0001@polymind.local</w:t>
            </w:r>
          </w:p>
        </w:tc>
        <w:tc>
          <w:tcPr>
            <w:tcW w:w="3855" w:type="dxa"/>
            <w:shd w:val="clear" w:color="auto" w:fill="FFFFFF"/>
            <w:tcMar>
              <w:top w:w="80" w:type="dxa"/>
              <w:left w:w="120" w:type="dxa"/>
              <w:bottom w:w="80" w:type="dxa"/>
              <w:right w:w="120" w:type="dxa"/>
            </w:tcMar>
          </w:tcPr>
          <w:p w14:paraId="35143E10" w14:textId="77777777" w:rsidR="001F38F6" w:rsidRDefault="00000000">
            <w:r>
              <w:rPr>
                <w:color w:val="555B66"/>
                <w:sz w:val="19"/>
              </w:rPr>
              <w:t>Ứng viên mình giới thiệu; số điện thoại được ẩn, không thấy thi đua CTV.</w:t>
            </w:r>
          </w:p>
        </w:tc>
      </w:tr>
      <w:tr w:rsidR="001F38F6" w14:paraId="1599F03F" w14:textId="77777777">
        <w:trPr>
          <w:jc w:val="center"/>
        </w:trPr>
        <w:tc>
          <w:tcPr>
            <w:tcW w:w="2381" w:type="dxa"/>
            <w:shd w:val="clear" w:color="auto" w:fill="F2F6FB"/>
            <w:tcMar>
              <w:top w:w="80" w:type="dxa"/>
              <w:left w:w="120" w:type="dxa"/>
              <w:bottom w:w="80" w:type="dxa"/>
              <w:right w:w="120" w:type="dxa"/>
            </w:tcMar>
          </w:tcPr>
          <w:p w14:paraId="10840E12" w14:textId="77777777" w:rsidR="001F38F6" w:rsidRDefault="00000000">
            <w:r>
              <w:rPr>
                <w:b/>
                <w:color w:val="0F2E54"/>
                <w:sz w:val="20"/>
              </w:rPr>
              <w:t>Học sinh</w:t>
            </w:r>
          </w:p>
        </w:tc>
        <w:tc>
          <w:tcPr>
            <w:tcW w:w="3061" w:type="dxa"/>
            <w:shd w:val="clear" w:color="auto" w:fill="F2F6FB"/>
            <w:tcMar>
              <w:top w:w="80" w:type="dxa"/>
              <w:left w:w="120" w:type="dxa"/>
              <w:bottom w:w="80" w:type="dxa"/>
              <w:right w:w="120" w:type="dxa"/>
            </w:tcMar>
          </w:tcPr>
          <w:p w14:paraId="351C8F0C" w14:textId="77777777" w:rsidR="001F38F6" w:rsidRDefault="00000000">
            <w:r>
              <w:rPr>
                <w:sz w:val="20"/>
              </w:rPr>
              <w:t>hocvien-uv202606082001@polymind.local</w:t>
            </w:r>
          </w:p>
        </w:tc>
        <w:tc>
          <w:tcPr>
            <w:tcW w:w="3855" w:type="dxa"/>
            <w:shd w:val="clear" w:color="auto" w:fill="F2F6FB"/>
            <w:tcMar>
              <w:top w:w="80" w:type="dxa"/>
              <w:left w:w="120" w:type="dxa"/>
              <w:bottom w:w="80" w:type="dxa"/>
              <w:right w:w="120" w:type="dxa"/>
            </w:tcMar>
          </w:tcPr>
          <w:p w14:paraId="23A89647" w14:textId="77777777" w:rsidR="001F38F6" w:rsidRDefault="00000000">
            <w:r>
              <w:rPr>
                <w:color w:val="555B66"/>
                <w:sz w:val="19"/>
              </w:rPr>
              <w:t>Cổng cá nhân hoá (điện thoại): chỉ xem hồ sơ / tài chính / đào tạo của chính mình.</w:t>
            </w:r>
          </w:p>
        </w:tc>
      </w:tr>
      <w:tr w:rsidR="001F38F6" w14:paraId="3D090BDE" w14:textId="77777777">
        <w:trPr>
          <w:jc w:val="center"/>
        </w:trPr>
        <w:tc>
          <w:tcPr>
            <w:tcW w:w="2381" w:type="dxa"/>
            <w:shd w:val="clear" w:color="auto" w:fill="FFFFFF"/>
            <w:tcMar>
              <w:top w:w="80" w:type="dxa"/>
              <w:left w:w="120" w:type="dxa"/>
              <w:bottom w:w="80" w:type="dxa"/>
              <w:right w:w="120" w:type="dxa"/>
            </w:tcMar>
          </w:tcPr>
          <w:p w14:paraId="4DA25B2E" w14:textId="77777777" w:rsidR="001F38F6" w:rsidRDefault="00000000">
            <w:r>
              <w:rPr>
                <w:b/>
                <w:color w:val="0F2E54"/>
                <w:sz w:val="20"/>
              </w:rPr>
              <w:t>Phụ huynh</w:t>
            </w:r>
          </w:p>
        </w:tc>
        <w:tc>
          <w:tcPr>
            <w:tcW w:w="3061" w:type="dxa"/>
            <w:shd w:val="clear" w:color="auto" w:fill="FFFFFF"/>
            <w:tcMar>
              <w:top w:w="80" w:type="dxa"/>
              <w:left w:w="120" w:type="dxa"/>
              <w:bottom w:w="80" w:type="dxa"/>
              <w:right w:w="120" w:type="dxa"/>
            </w:tcMar>
          </w:tcPr>
          <w:p w14:paraId="6890D9B0" w14:textId="77777777" w:rsidR="001F38F6" w:rsidRDefault="00000000">
            <w:r>
              <w:rPr>
                <w:sz w:val="20"/>
              </w:rPr>
              <w:t>phuhuynh-uv202606082001@polymind.local</w:t>
            </w:r>
          </w:p>
        </w:tc>
        <w:tc>
          <w:tcPr>
            <w:tcW w:w="3855" w:type="dxa"/>
            <w:shd w:val="clear" w:color="auto" w:fill="FFFFFF"/>
            <w:tcMar>
              <w:top w:w="80" w:type="dxa"/>
              <w:left w:w="120" w:type="dxa"/>
              <w:bottom w:w="80" w:type="dxa"/>
              <w:right w:w="120" w:type="dxa"/>
            </w:tcMar>
          </w:tcPr>
          <w:p w14:paraId="17FC16F2" w14:textId="77777777" w:rsidR="001F38F6" w:rsidRDefault="00000000">
            <w:r>
              <w:rPr>
                <w:color w:val="555B66"/>
                <w:sz w:val="19"/>
              </w:rPr>
              <w:t>Cổng cá nhân hoá (điện thoại): theo dõi tình hình của con em mình.</w:t>
            </w:r>
          </w:p>
        </w:tc>
      </w:tr>
    </w:tbl>
    <w:p w14:paraId="125C440A" w14:textId="77777777" w:rsidR="00AD50A1" w:rsidRDefault="00AD50A1"/>
    <w:sectPr w:rsidR="00AD50A1" w:rsidSect="00034616">
      <w:headerReference w:type="default" r:id="rId10"/>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58DFE" w14:textId="77777777" w:rsidR="00F42B74" w:rsidRDefault="00F42B74" w:rsidP="00093925">
      <w:pPr>
        <w:spacing w:after="0" w:line="240" w:lineRule="auto"/>
      </w:pPr>
      <w:r>
        <w:separator/>
      </w:r>
    </w:p>
  </w:endnote>
  <w:endnote w:type="continuationSeparator" w:id="0">
    <w:p w14:paraId="0FBEA93A" w14:textId="77777777" w:rsidR="00F42B74" w:rsidRDefault="00F42B74" w:rsidP="00093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3245C" w14:textId="77777777" w:rsidR="00F42B74" w:rsidRDefault="00F42B74" w:rsidP="00093925">
      <w:pPr>
        <w:spacing w:after="0" w:line="240" w:lineRule="auto"/>
      </w:pPr>
      <w:r>
        <w:separator/>
      </w:r>
    </w:p>
  </w:footnote>
  <w:footnote w:type="continuationSeparator" w:id="0">
    <w:p w14:paraId="2F179322" w14:textId="77777777" w:rsidR="00F42B74" w:rsidRDefault="00F42B74" w:rsidP="00093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5BFAF" w14:textId="1EB406E6" w:rsidR="00093925" w:rsidRDefault="00093925" w:rsidP="00093925">
    <w:pPr>
      <w:pStyle w:val="utrang"/>
      <w:tabs>
        <w:tab w:val="clear" w:pos="4680"/>
        <w:tab w:val="clear" w:pos="9360"/>
        <w:tab w:val="left" w:pos="747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80516799">
    <w:abstractNumId w:val="8"/>
  </w:num>
  <w:num w:numId="2" w16cid:durableId="911933833">
    <w:abstractNumId w:val="6"/>
  </w:num>
  <w:num w:numId="3" w16cid:durableId="439185342">
    <w:abstractNumId w:val="5"/>
  </w:num>
  <w:num w:numId="4" w16cid:durableId="98530954">
    <w:abstractNumId w:val="4"/>
  </w:num>
  <w:num w:numId="5" w16cid:durableId="1785463769">
    <w:abstractNumId w:val="7"/>
  </w:num>
  <w:num w:numId="6" w16cid:durableId="1942102404">
    <w:abstractNumId w:val="3"/>
  </w:num>
  <w:num w:numId="7" w16cid:durableId="1687095619">
    <w:abstractNumId w:val="2"/>
  </w:num>
  <w:num w:numId="8" w16cid:durableId="549460147">
    <w:abstractNumId w:val="1"/>
  </w:num>
  <w:num w:numId="9" w16cid:durableId="823353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925"/>
    <w:rsid w:val="0015074B"/>
    <w:rsid w:val="001F38F6"/>
    <w:rsid w:val="002951E7"/>
    <w:rsid w:val="0029639D"/>
    <w:rsid w:val="002A546B"/>
    <w:rsid w:val="00326F90"/>
    <w:rsid w:val="00483E9B"/>
    <w:rsid w:val="00503A80"/>
    <w:rsid w:val="00592CFD"/>
    <w:rsid w:val="00686B39"/>
    <w:rsid w:val="00AA1D8D"/>
    <w:rsid w:val="00AD50A1"/>
    <w:rsid w:val="00B47730"/>
    <w:rsid w:val="00C30A01"/>
    <w:rsid w:val="00CB0664"/>
    <w:rsid w:val="00F42B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88FCB1"/>
  <w14:defaultImageDpi w14:val="300"/>
  <w15:docId w15:val="{AD4FD694-066C-49DF-8EEB-D51B6C0B8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20" w:line="269" w:lineRule="auto"/>
    </w:pPr>
    <w:rPr>
      <w:rFonts w:ascii="Calibri" w:hAnsi="Calibri"/>
      <w:color w:val="1B222E"/>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1660</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khang le</cp:lastModifiedBy>
  <cp:revision>6</cp:revision>
  <dcterms:created xsi:type="dcterms:W3CDTF">2013-12-23T23:15:00Z</dcterms:created>
  <dcterms:modified xsi:type="dcterms:W3CDTF">2026-07-09T09:11:00Z</dcterms:modified>
  <cp:category/>
</cp:coreProperties>
</file>