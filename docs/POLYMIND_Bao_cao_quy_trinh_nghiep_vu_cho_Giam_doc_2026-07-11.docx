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383280" cy="3383280"/>
            <wp:docPr id="1" name="Picture 1"/>
            <wp:cNvGraphicFramePr>
              <a:graphicFrameLocks noChangeAspect="1"/>
            </wp:cNvGraphicFramePr>
            <a:graphic>
              <a:graphicData uri="http://schemas.openxmlformats.org/drawingml/2006/picture">
                <pic:pic>
                  <pic:nvPicPr>
                    <pic:cNvPr id="0" name="POLYMIND.png"/>
                    <pic:cNvPicPr/>
                  </pic:nvPicPr>
                  <pic:blipFill>
                    <a:blip r:embed="rId10"/>
                    <a:stretch>
                      <a:fillRect/>
                    </a:stretch>
                  </pic:blipFill>
                  <pic:spPr>
                    <a:xfrm>
                      <a:off x="0" y="0"/>
                      <a:ext cx="3383280" cy="3383280"/>
                    </a:xfrm>
                    <a:prstGeom prst="rect"/>
                  </pic:spPr>
                </pic:pic>
              </a:graphicData>
            </a:graphic>
          </wp:inline>
        </w:drawing>
      </w:r>
    </w:p>
    <w:p>
      <w:pPr>
        <w:spacing w:before="360"/>
        <w:jc w:val="center"/>
      </w:pPr>
      <w:r>
        <w:rPr>
          <w:rFonts w:ascii="Arial" w:hAnsi="Arial"/>
          <w:b/>
          <w:color w:val="17365D"/>
          <w:sz w:val="50"/>
        </w:rPr>
        <w:t>BÁO CÁO TỔNG QUAN</w:t>
        <w:br/>
        <w:t>QUY TRÌNH &amp; NGHIỆP VỤ CHỨC NĂNG</w:t>
      </w:r>
    </w:p>
    <w:p>
      <w:pPr>
        <w:jc w:val="center"/>
      </w:pPr>
      <w:r>
        <w:rPr>
          <w:b/>
          <w:color w:val="F28C28"/>
          <w:sz w:val="36"/>
        </w:rPr>
        <w:t>HỆ THỐNG POLYMIND OLMS</w:t>
      </w:r>
    </w:p>
    <w:p/>
    <w:tbl>
      <w:tblPr>
        <w:tblW w:type="auto" w:w="0"/>
        <w:tblLayout w:type="autofit"/>
        <w:tblLook w:firstColumn="1" w:firstRow="1" w:lastColumn="0" w:lastRow="0" w:noHBand="0" w:noVBand="1" w:val="04A0"/>
      </w:tblPr>
      <w:tblGrid>
        <w:gridCol w:w="10086"/>
      </w:tblGrid>
      <w:tr>
        <w:tc>
          <w:tcPr>
            <w:tcW w:type="dxa" w:w="10086"/>
            <w:shd w:fill="EAF4FC"/>
            <w:tcMar>
              <w:top w:w="150" w:type="dxa"/>
              <w:start w:w="180" w:type="dxa"/>
              <w:bottom w:w="150" w:type="dxa"/>
              <w:end w:w="180" w:type="dxa"/>
            </w:tcMar>
          </w:tcPr>
          <w:p>
            <w:pPr>
              <w:spacing w:after="60"/>
            </w:pPr>
            <w:r>
              <w:rPr>
                <w:b/>
                <w:color w:val="17365D"/>
              </w:rPr>
              <w:t>Dành cho Ban Giám đốc</w:t>
            </w:r>
          </w:p>
          <w:p>
            <w:pPr>
              <w:spacing w:after="0"/>
            </w:pPr>
            <w:r>
              <w:t>Báo cáo điều hành về chuỗi nghiệp vụ từ Lead đến hoàn tất nghĩa vụ sau xuất cảnh, phạm vi chức năng hiện có, cơ chế kiểm soát, chỉ số quản trị và các quyết định cần ưu tiên.</w:t>
            </w:r>
          </w:p>
        </w:tc>
      </w:tr>
    </w:tbl>
    <w:p/>
    <w:tbl>
      <w:tblPr>
        <w:tblStyle w:val="TableGrid"/>
        <w:tblW w:type="auto" w:w="0"/>
        <w:tblLayout w:type="fixed"/>
        <w:tblLook w:firstColumn="1" w:firstRow="1" w:lastColumn="0" w:lastRow="0" w:noHBand="0" w:noVBand="1" w:val="04A0"/>
      </w:tblPr>
      <w:tblGrid>
        <w:gridCol w:w="5043"/>
        <w:gridCol w:w="5043"/>
      </w:tblGrid>
      <w:tr>
        <w:trPr>
          <w:tblHeader w:val="true"/>
        </w:trPr>
        <w:tc>
          <w:tcPr>
            <w:tcW w:type="dxa" w:w="2438"/>
            <w:shd w:fill="17365D"/>
            <w:vAlign w:val="center"/>
            <w:tcMar>
              <w:top w:w="90" w:type="dxa"/>
              <w:start w:w="90" w:type="dxa"/>
              <w:bottom w:w="90" w:type="dxa"/>
              <w:end w:w="90" w:type="dxa"/>
            </w:tcMar>
          </w:tcPr>
          <w:p>
            <w:pPr>
              <w:jc w:val="center"/>
            </w:pPr>
            <w:r>
              <w:rPr>
                <w:b/>
                <w:color w:val="FFFFFF"/>
                <w:sz w:val="18"/>
              </w:rPr>
              <w:t>Thông tin</w:t>
            </w:r>
          </w:p>
        </w:tc>
        <w:tc>
          <w:tcPr>
            <w:tcW w:type="dxa" w:w="7143"/>
            <w:shd w:fill="17365D"/>
            <w:vAlign w:val="center"/>
            <w:tcMar>
              <w:top w:w="90" w:type="dxa"/>
              <w:start w:w="90" w:type="dxa"/>
              <w:bottom w:w="90" w:type="dxa"/>
              <w:end w:w="90" w:type="dxa"/>
            </w:tcMar>
          </w:tcPr>
          <w:p>
            <w:pPr>
              <w:jc w:val="center"/>
            </w:pPr>
            <w:r>
              <w:rPr>
                <w:b/>
                <w:color w:val="FFFFFF"/>
                <w:sz w:val="18"/>
              </w:rPr>
              <w:t>Nội dung</w:t>
            </w:r>
          </w:p>
        </w:tc>
      </w:tr>
      <w:tr>
        <w:tc>
          <w:tcPr>
            <w:tcW w:type="dxa" w:w="2438"/>
            <w:vAlign w:val="center"/>
            <w:tcMar>
              <w:top w:w="90" w:type="dxa"/>
              <w:start w:w="90" w:type="dxa"/>
              <w:bottom w:w="90" w:type="dxa"/>
              <w:end w:w="90" w:type="dxa"/>
            </w:tcMar>
          </w:tcPr>
          <w:p>
            <w:pPr>
              <w:spacing w:after="0"/>
            </w:pPr>
            <w:r>
              <w:rPr>
                <w:sz w:val="17"/>
              </w:rPr>
              <w:t>Ngày báo cáo</w:t>
            </w:r>
          </w:p>
        </w:tc>
        <w:tc>
          <w:tcPr>
            <w:tcW w:type="dxa" w:w="7143"/>
            <w:vAlign w:val="center"/>
            <w:tcMar>
              <w:top w:w="90" w:type="dxa"/>
              <w:start w:w="90" w:type="dxa"/>
              <w:bottom w:w="90" w:type="dxa"/>
              <w:end w:w="90" w:type="dxa"/>
            </w:tcMar>
          </w:tcPr>
          <w:p>
            <w:pPr>
              <w:spacing w:after="0"/>
            </w:pPr>
            <w:r>
              <w:rPr>
                <w:sz w:val="17"/>
              </w:rPr>
              <w:t>11/07/2026</w:t>
            </w:r>
          </w:p>
        </w:tc>
      </w:tr>
      <w:tr>
        <w:tc>
          <w:tcPr>
            <w:tcW w:type="dxa" w:w="2438"/>
            <w:vAlign w:val="center"/>
            <w:tcMar>
              <w:top w:w="90" w:type="dxa"/>
              <w:start w:w="90" w:type="dxa"/>
              <w:bottom w:w="90" w:type="dxa"/>
              <w:end w:w="90" w:type="dxa"/>
            </w:tcMar>
            <w:shd w:fill="F2F4F7"/>
          </w:tcPr>
          <w:p>
            <w:pPr>
              <w:spacing w:after="0"/>
            </w:pPr>
            <w:r>
              <w:rPr>
                <w:sz w:val="17"/>
              </w:rPr>
              <w:t>Phạm vi rà soát</w:t>
            </w:r>
          </w:p>
        </w:tc>
        <w:tc>
          <w:tcPr>
            <w:tcW w:type="dxa" w:w="7143"/>
            <w:vAlign w:val="center"/>
            <w:tcMar>
              <w:top w:w="90" w:type="dxa"/>
              <w:start w:w="90" w:type="dxa"/>
              <w:bottom w:w="90" w:type="dxa"/>
              <w:end w:w="90" w:type="dxa"/>
            </w:tcMar>
            <w:shd w:fill="F2F4F7"/>
          </w:tcPr>
          <w:p>
            <w:pPr>
              <w:spacing w:after="0"/>
            </w:pPr>
            <w:r>
              <w:rPr>
                <w:sz w:val="17"/>
              </w:rPr>
              <w:t>Toàn bộ web hiện tại: mã nguồn, màn hình, quy tắc nghiệp vụ, dữ liệu miền, tài liệu QA và kiểm thử</w:t>
            </w:r>
          </w:p>
        </w:tc>
      </w:tr>
      <w:tr>
        <w:tc>
          <w:tcPr>
            <w:tcW w:type="dxa" w:w="2438"/>
            <w:vAlign w:val="center"/>
            <w:tcMar>
              <w:top w:w="90" w:type="dxa"/>
              <w:start w:w="90" w:type="dxa"/>
              <w:bottom w:w="90" w:type="dxa"/>
              <w:end w:w="90" w:type="dxa"/>
            </w:tcMar>
          </w:tcPr>
          <w:p>
            <w:pPr>
              <w:spacing w:after="0"/>
            </w:pPr>
            <w:r>
              <w:rPr>
                <w:sz w:val="17"/>
              </w:rPr>
              <w:t>Trạng thái xác minh</w:t>
            </w:r>
          </w:p>
        </w:tc>
        <w:tc>
          <w:tcPr>
            <w:tcW w:type="dxa" w:w="7143"/>
            <w:vAlign w:val="center"/>
            <w:tcMar>
              <w:top w:w="90" w:type="dxa"/>
              <w:start w:w="90" w:type="dxa"/>
              <w:bottom w:w="90" w:type="dxa"/>
              <w:end w:w="90" w:type="dxa"/>
            </w:tcMar>
          </w:tcPr>
          <w:p>
            <w:pPr>
              <w:spacing w:after="0"/>
            </w:pPr>
            <w:r>
              <w:rPr>
                <w:sz w:val="17"/>
              </w:rPr>
              <w:t>88/88 kiểm thử tự động đạt trên mã nguồn hiện tại</w:t>
            </w:r>
          </w:p>
        </w:tc>
      </w:tr>
      <w:tr>
        <w:tc>
          <w:tcPr>
            <w:tcW w:type="dxa" w:w="2438"/>
            <w:vAlign w:val="center"/>
            <w:tcMar>
              <w:top w:w="90" w:type="dxa"/>
              <w:start w:w="90" w:type="dxa"/>
              <w:bottom w:w="90" w:type="dxa"/>
              <w:end w:w="90" w:type="dxa"/>
            </w:tcMar>
            <w:shd w:fill="F2F4F7"/>
          </w:tcPr>
          <w:p>
            <w:pPr>
              <w:spacing w:after="0"/>
            </w:pPr>
            <w:r>
              <w:rPr>
                <w:sz w:val="17"/>
              </w:rPr>
              <w:t>Mục đích</w:t>
            </w:r>
          </w:p>
        </w:tc>
        <w:tc>
          <w:tcPr>
            <w:tcW w:type="dxa" w:w="7143"/>
            <w:vAlign w:val="center"/>
            <w:tcMar>
              <w:top w:w="90" w:type="dxa"/>
              <w:start w:w="90" w:type="dxa"/>
              <w:bottom w:w="90" w:type="dxa"/>
              <w:end w:w="90" w:type="dxa"/>
            </w:tcMar>
            <w:shd w:fill="F2F4F7"/>
          </w:tcPr>
          <w:p>
            <w:pPr>
              <w:spacing w:after="0"/>
            </w:pPr>
            <w:r>
              <w:rPr>
                <w:sz w:val="17"/>
              </w:rPr>
              <w:t>Cung cấp bức tranh tổng thể để điều hành, phê duyệt và ưu tiên hoàn thiện trước khi vận hành thật</w:t>
            </w:r>
          </w:p>
        </w:tc>
      </w:tr>
    </w:tbl>
    <w:p>
      <w:pPr>
        <w:spacing w:after="0"/>
      </w:pPr>
    </w:p>
    <w:p/>
    <w:p>
      <w:pPr>
        <w:jc w:val="center"/>
      </w:pPr>
      <w:r>
        <w:rPr>
          <w:i/>
          <w:color w:val="667085"/>
        </w:rPr>
        <w:t>Tài liệu nội bộ — POLYMIND / Vietgroup Edu</w:t>
      </w:r>
    </w:p>
    <w:p>
      <w:r>
        <w:br w:type="page"/>
      </w:r>
    </w:p>
    <w:p>
      <w:pPr>
        <w:pStyle w:val="Heading1"/>
        <w:keepNext/>
      </w:pPr>
      <w:r>
        <w:t>Mục lục</w:t>
      </w:r>
    </w:p>
    <w:p>
      <w:r>
        <w:fldChar w:fldCharType="begin"/>
        <w:instrText xml:space="preserve">TOC \o "1-3" \h \z \u</w:instrText>
        <w:fldChar w:fldCharType="separate"/>
        <w:t>Mở file bằng Microsoft Word và chọn Update Field để cập nhật mục lục.</w:t>
        <w:fldChar w:fldCharType="end"/>
      </w:r>
    </w:p>
    <w:p>
      <w:r>
        <w:br w:type="page"/>
      </w:r>
    </w:p>
    <w:p>
      <w:pPr>
        <w:pStyle w:val="Heading1"/>
        <w:keepNext/>
      </w:pPr>
      <w:r>
        <w:t>1. Tóm tắt điều hành</w:t>
      </w:r>
    </w:p>
    <w:p>
      <w:r>
        <w:t>POLYMIND OLMS hiện là nền tảng quản lý tập trung cho hoạt động tuyển dụng và đưa người lao động/học viên đi làm việc, học tập hoặc tham gia việc làm trong và ngoài nước. Hệ thống bao phủ chuỗi giá trị từ tiếp nhận Lead, tư vấn, tạo hồ sơ ứng viên, gắn đơn hàng, đào tạo, thu phí, hỗ trợ vay, visa–vé máy bay, xuất cảnh, chăm sóc tại nước ngoài đến hoàn tất nghĩa vụ.</w:t>
      </w:r>
    </w:p>
    <w:tbl>
      <w:tblPr>
        <w:tblW w:type="auto" w:w="0"/>
        <w:tblLayout w:type="autofit"/>
        <w:tblLook w:firstColumn="1" w:firstRow="1" w:lastColumn="0" w:lastRow="0" w:noHBand="0" w:noVBand="1" w:val="04A0"/>
      </w:tblPr>
      <w:tblGrid>
        <w:gridCol w:w="10086"/>
      </w:tblGrid>
      <w:tr>
        <w:tc>
          <w:tcPr>
            <w:tcW w:type="dxa" w:w="10086"/>
            <w:shd w:fill="EAF4FC"/>
            <w:tcMar>
              <w:top w:w="150" w:type="dxa"/>
              <w:start w:w="180" w:type="dxa"/>
              <w:bottom w:w="150" w:type="dxa"/>
              <w:end w:w="180" w:type="dxa"/>
            </w:tcMar>
          </w:tcPr>
          <w:p>
            <w:pPr>
              <w:spacing w:after="60"/>
            </w:pPr>
            <w:r>
              <w:rPr>
                <w:b/>
                <w:color w:val="17365D"/>
              </w:rPr>
              <w:t>Kết luận chính</w:t>
            </w:r>
          </w:p>
          <w:p>
            <w:pPr>
              <w:spacing w:after="0"/>
            </w:pPr>
            <w:r>
              <w:t>Phạm vi chức năng cốt lõi đã hình thành tương đối đầy đủ và có liên kết dữ liệu xuyên suốt. Giá trị lớn nhất với Ban Giám đốc là nhìn được phễu tuyển dụng, doanh thu–chi phí–công nợ, tiến độ ứng viên, hiệu suất kênh/đại lý và các điểm nghẽn vận hành trên cùng một hệ thống.</w:t>
            </w:r>
          </w:p>
        </w:tc>
      </w:tr>
    </w:tbl>
    <w:p>
      <w:pPr>
        <w:pStyle w:val="Heading2"/>
        <w:keepNext/>
      </w:pPr>
      <w:r>
        <w:t>1.1 Năm năng lực nổi bật</w:t>
      </w:r>
    </w:p>
    <w:p>
      <w:pPr>
        <w:pStyle w:val="ListBullet"/>
      </w:pPr>
      <w:r>
        <w:t>Một hồ sơ xuyên suốt: Lead chuyển thành ứng viên và tiếp tục đi qua quy trình 20 bước, hạn chế nhập lại dữ liệu.</w:t>
      </w:r>
    </w:p>
    <w:p>
      <w:pPr>
        <w:pStyle w:val="ListBullet"/>
      </w:pPr>
      <w:r>
        <w:t>Kiểm soát theo vai trò và phạm vi dữ liệu: nhân sự nội bộ, đại lý, CTV, phụ huynh và học viên nhìn các phần khác nhau.</w:t>
      </w:r>
    </w:p>
    <w:p>
      <w:pPr>
        <w:pStyle w:val="ListBullet"/>
      </w:pPr>
      <w:r>
        <w:t>Liên kết tiến độ với tài chính và hoa hồng: thu tiền theo giai đoạn, hoa hồng sinh theo mốc, công nợ và khoản vay ảnh hưởng điều kiện hoàn tất.</w:t>
      </w:r>
    </w:p>
    <w:p>
      <w:pPr>
        <w:pStyle w:val="ListBullet"/>
      </w:pPr>
      <w:r>
        <w:t>Dashboard và báo cáo quản trị: theo dõi phễu, tỷ lệ chuyển đổi, trúng tuyển, đậu visa, xuất cảnh, doanh thu, chi phí, lợi nhuận gộp và công nợ.</w:t>
      </w:r>
    </w:p>
    <w:p>
      <w:pPr>
        <w:pStyle w:val="ListBullet"/>
      </w:pPr>
      <w:r>
        <w:t>Hệ sinh thái hỗ trợ vận hành: thông báo, nhắn tin, lưu hồ sơ, nhật ký audit, xuất Excel/PDF/CSV và trợ lý AI.</w:t>
      </w:r>
    </w:p>
    <w:p>
      <w:pPr>
        <w:pStyle w:val="Heading2"/>
        <w:keepNext/>
      </w:pPr>
      <w:r>
        <w:t>1.2 Đánh giá mức độ sẵn sàng</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814"/>
            <w:shd w:fill="17365D"/>
            <w:vAlign w:val="center"/>
            <w:tcMar>
              <w:top w:w="90" w:type="dxa"/>
              <w:start w:w="90" w:type="dxa"/>
              <w:bottom w:w="90" w:type="dxa"/>
              <w:end w:w="90" w:type="dxa"/>
            </w:tcMar>
          </w:tcPr>
          <w:p>
            <w:pPr>
              <w:jc w:val="center"/>
            </w:pPr>
            <w:r>
              <w:rPr>
                <w:b/>
                <w:color w:val="FFFFFF"/>
                <w:sz w:val="18"/>
              </w:rPr>
              <w:t>Nhóm</w:t>
            </w:r>
          </w:p>
        </w:tc>
        <w:tc>
          <w:tcPr>
            <w:tcW w:type="dxa" w:w="4082"/>
            <w:shd w:fill="17365D"/>
            <w:vAlign w:val="center"/>
            <w:tcMar>
              <w:top w:w="90" w:type="dxa"/>
              <w:start w:w="90" w:type="dxa"/>
              <w:bottom w:w="90" w:type="dxa"/>
              <w:end w:w="90" w:type="dxa"/>
            </w:tcMar>
          </w:tcPr>
          <w:p>
            <w:pPr>
              <w:jc w:val="center"/>
            </w:pPr>
            <w:r>
              <w:rPr>
                <w:b/>
                <w:color w:val="FFFFFF"/>
                <w:sz w:val="18"/>
              </w:rPr>
              <w:t>Đánh giá hiện tại</w:t>
            </w:r>
          </w:p>
        </w:tc>
        <w:tc>
          <w:tcPr>
            <w:tcW w:type="dxa" w:w="3685"/>
            <w:shd w:fill="17365D"/>
            <w:vAlign w:val="center"/>
            <w:tcMar>
              <w:top w:w="90" w:type="dxa"/>
              <w:start w:w="90" w:type="dxa"/>
              <w:bottom w:w="90" w:type="dxa"/>
              <w:end w:w="90" w:type="dxa"/>
            </w:tcMar>
          </w:tcPr>
          <w:p>
            <w:pPr>
              <w:jc w:val="center"/>
            </w:pPr>
            <w:r>
              <w:rPr>
                <w:b/>
                <w:color w:val="FFFFFF"/>
                <w:sz w:val="18"/>
              </w:rPr>
              <w:t>Ý nghĩa điều hành</w:t>
            </w:r>
          </w:p>
        </w:tc>
      </w:tr>
      <w:tr>
        <w:tc>
          <w:tcPr>
            <w:tcW w:type="dxa" w:w="1814"/>
            <w:vAlign w:val="center"/>
            <w:tcMar>
              <w:top w:w="90" w:type="dxa"/>
              <w:start w:w="90" w:type="dxa"/>
              <w:bottom w:w="90" w:type="dxa"/>
              <w:end w:w="90" w:type="dxa"/>
            </w:tcMar>
          </w:tcPr>
          <w:p>
            <w:pPr>
              <w:spacing w:after="0"/>
            </w:pPr>
            <w:r>
              <w:rPr>
                <w:sz w:val="17"/>
              </w:rPr>
              <w:t>Nền tảng cốt lõi M01–M12</w:t>
            </w:r>
          </w:p>
        </w:tc>
        <w:tc>
          <w:tcPr>
            <w:tcW w:type="dxa" w:w="4082"/>
            <w:vAlign w:val="center"/>
            <w:tcMar>
              <w:top w:w="90" w:type="dxa"/>
              <w:start w:w="90" w:type="dxa"/>
              <w:bottom w:w="90" w:type="dxa"/>
              <w:end w:w="90" w:type="dxa"/>
            </w:tcMar>
          </w:tcPr>
          <w:p>
            <w:pPr>
              <w:spacing w:after="0"/>
            </w:pPr>
            <w:r>
              <w:rPr>
                <w:sz w:val="17"/>
              </w:rPr>
              <w:t>Phần lớn đã QA ở mức mã nguồn; các lỗi quan trọng đã được sửa. M11 vừa sửa và còn chờ xác minh độc lập/runtime.</w:t>
            </w:r>
          </w:p>
        </w:tc>
        <w:tc>
          <w:tcPr>
            <w:tcW w:type="dxa" w:w="3685"/>
            <w:vAlign w:val="center"/>
            <w:tcMar>
              <w:top w:w="90" w:type="dxa"/>
              <w:start w:w="90" w:type="dxa"/>
              <w:bottom w:w="90" w:type="dxa"/>
              <w:end w:w="90" w:type="dxa"/>
            </w:tcMar>
          </w:tcPr>
          <w:p>
            <w:pPr>
              <w:spacing w:after="0"/>
            </w:pPr>
            <w:r>
              <w:rPr>
                <w:sz w:val="17"/>
              </w:rPr>
              <w:t>Có thể tiếp tục UAT theo vai trò và dữ liệu test có kiểm soát.</w:t>
            </w:r>
          </w:p>
        </w:tc>
      </w:tr>
      <w:tr>
        <w:tc>
          <w:tcPr>
            <w:tcW w:type="dxa" w:w="1814"/>
            <w:vAlign w:val="center"/>
            <w:tcMar>
              <w:top w:w="90" w:type="dxa"/>
              <w:start w:w="90" w:type="dxa"/>
              <w:bottom w:w="90" w:type="dxa"/>
              <w:end w:w="90" w:type="dxa"/>
            </w:tcMar>
            <w:shd w:fill="F2F4F7"/>
          </w:tcPr>
          <w:p>
            <w:pPr>
              <w:spacing w:after="0"/>
            </w:pPr>
            <w:r>
              <w:rPr>
                <w:sz w:val="17"/>
              </w:rPr>
              <w:t>Thông báo M13</w:t>
            </w:r>
          </w:p>
        </w:tc>
        <w:tc>
          <w:tcPr>
            <w:tcW w:type="dxa" w:w="4082"/>
            <w:vAlign w:val="center"/>
            <w:tcMar>
              <w:top w:w="90" w:type="dxa"/>
              <w:start w:w="90" w:type="dxa"/>
              <w:bottom w:w="90" w:type="dxa"/>
              <w:end w:w="90" w:type="dxa"/>
            </w:tcMar>
            <w:shd w:fill="F2F4F7"/>
          </w:tcPr>
          <w:p>
            <w:pPr>
              <w:spacing w:after="0"/>
            </w:pPr>
            <w:r>
              <w:rPr>
                <w:sz w:val="17"/>
              </w:rPr>
              <w:t>Đang còn quyết định nghiệp vụ về người nhận và mức thông tin dành cho CTV.</w:t>
            </w:r>
          </w:p>
        </w:tc>
        <w:tc>
          <w:tcPr>
            <w:tcW w:type="dxa" w:w="3685"/>
            <w:vAlign w:val="center"/>
            <w:tcMar>
              <w:top w:w="90" w:type="dxa"/>
              <w:start w:w="90" w:type="dxa"/>
              <w:bottom w:w="90" w:type="dxa"/>
              <w:end w:w="90" w:type="dxa"/>
            </w:tcMar>
            <w:shd w:fill="F2F4F7"/>
          </w:tcPr>
          <w:p>
            <w:pPr>
              <w:spacing w:after="0"/>
            </w:pPr>
            <w:r>
              <w:rPr>
                <w:sz w:val="17"/>
              </w:rPr>
              <w:t>Cần Giám đốc chốt chính sách trước khi đóng module.</w:t>
            </w:r>
          </w:p>
        </w:tc>
      </w:tr>
      <w:tr>
        <w:tc>
          <w:tcPr>
            <w:tcW w:type="dxa" w:w="1814"/>
            <w:vAlign w:val="center"/>
            <w:tcMar>
              <w:top w:w="90" w:type="dxa"/>
              <w:start w:w="90" w:type="dxa"/>
              <w:bottom w:w="90" w:type="dxa"/>
              <w:end w:w="90" w:type="dxa"/>
            </w:tcMar>
          </w:tcPr>
          <w:p>
            <w:pPr>
              <w:spacing w:after="0"/>
            </w:pPr>
            <w:r>
              <w:rPr>
                <w:sz w:val="17"/>
              </w:rPr>
              <w:t>M14–M20</w:t>
            </w:r>
          </w:p>
        </w:tc>
        <w:tc>
          <w:tcPr>
            <w:tcW w:type="dxa" w:w="4082"/>
            <w:vAlign w:val="center"/>
            <w:tcMar>
              <w:top w:w="90" w:type="dxa"/>
              <w:start w:w="90" w:type="dxa"/>
              <w:bottom w:w="90" w:type="dxa"/>
              <w:end w:w="90" w:type="dxa"/>
            </w:tcMar>
          </w:tcPr>
          <w:p>
            <w:pPr>
              <w:spacing w:after="0"/>
            </w:pPr>
            <w:r>
              <w:rPr>
                <w:sz w:val="17"/>
              </w:rPr>
              <w:t>Đã có chức năng ở web nhưng QA tổng thể còn đang chờ/thực hiện từng phần.</w:t>
            </w:r>
          </w:p>
        </w:tc>
        <w:tc>
          <w:tcPr>
            <w:tcW w:type="dxa" w:w="3685"/>
            <w:vAlign w:val="center"/>
            <w:tcMar>
              <w:top w:w="90" w:type="dxa"/>
              <w:start w:w="90" w:type="dxa"/>
              <w:bottom w:w="90" w:type="dxa"/>
              <w:end w:w="90" w:type="dxa"/>
            </w:tcMar>
          </w:tcPr>
          <w:p>
            <w:pPr>
              <w:spacing w:after="0"/>
            </w:pPr>
            <w:r>
              <w:rPr>
                <w:sz w:val="17"/>
              </w:rPr>
              <w:t>Chưa nên xem là hoàn tất kiểm định production.</w:t>
            </w:r>
          </w:p>
        </w:tc>
      </w:tr>
      <w:tr>
        <w:tc>
          <w:tcPr>
            <w:tcW w:type="dxa" w:w="1814"/>
            <w:vAlign w:val="center"/>
            <w:tcMar>
              <w:top w:w="90" w:type="dxa"/>
              <w:start w:w="90" w:type="dxa"/>
              <w:bottom w:w="90" w:type="dxa"/>
              <w:end w:w="90" w:type="dxa"/>
            </w:tcMar>
            <w:shd w:fill="F2F4F7"/>
          </w:tcPr>
          <w:p>
            <w:pPr>
              <w:spacing w:after="0"/>
            </w:pPr>
            <w:r>
              <w:rPr>
                <w:sz w:val="17"/>
              </w:rPr>
              <w:t>Kiểm thử hiện tại</w:t>
            </w:r>
          </w:p>
        </w:tc>
        <w:tc>
          <w:tcPr>
            <w:tcW w:type="dxa" w:w="4082"/>
            <w:vAlign w:val="center"/>
            <w:tcMar>
              <w:top w:w="90" w:type="dxa"/>
              <w:start w:w="90" w:type="dxa"/>
              <w:bottom w:w="90" w:type="dxa"/>
              <w:end w:w="90" w:type="dxa"/>
            </w:tcMar>
            <w:shd w:fill="F2F4F7"/>
          </w:tcPr>
          <w:p>
            <w:pPr>
              <w:spacing w:after="0"/>
            </w:pPr>
            <w:r>
              <w:rPr>
                <w:sz w:val="17"/>
              </w:rPr>
              <w:t>88/88 test tự động đạt; nhiều xác minh mới ở code-level, E2E/DB/UI chưa phủ đầy đủ.</w:t>
            </w:r>
          </w:p>
        </w:tc>
        <w:tc>
          <w:tcPr>
            <w:tcW w:type="dxa" w:w="3685"/>
            <w:vAlign w:val="center"/>
            <w:tcMar>
              <w:top w:w="90" w:type="dxa"/>
              <w:start w:w="90" w:type="dxa"/>
              <w:bottom w:w="90" w:type="dxa"/>
              <w:end w:w="90" w:type="dxa"/>
            </w:tcMar>
            <w:shd w:fill="F2F4F7"/>
          </w:tcPr>
          <w:p>
            <w:pPr>
              <w:spacing w:after="0"/>
            </w:pPr>
            <w:r>
              <w:rPr>
                <w:sz w:val="17"/>
              </w:rPr>
              <w:t>Kết quả tốt nhưng không thay thế UAT và kiểm thử vận hành thật.</w:t>
            </w:r>
          </w:p>
        </w:tc>
      </w:tr>
    </w:tbl>
    <w:p>
      <w:pPr>
        <w:spacing w:after="0"/>
      </w:pPr>
    </w:p>
    <w:tbl>
      <w:tblPr>
        <w:tblW w:type="auto" w:w="0"/>
        <w:tblLayout w:type="autofit"/>
        <w:tblLook w:firstColumn="1" w:firstRow="1" w:lastColumn="0" w:lastRow="0" w:noHBand="0" w:noVBand="1" w:val="04A0"/>
      </w:tblPr>
      <w:tblGrid>
        <w:gridCol w:w="10086"/>
      </w:tblGrid>
      <w:tr>
        <w:tc>
          <w:tcPr>
            <w:tcW w:type="dxa" w:w="10086"/>
            <w:shd w:fill="FFF2E5"/>
            <w:tcMar>
              <w:top w:w="150" w:type="dxa"/>
              <w:start w:w="180" w:type="dxa"/>
              <w:bottom w:w="150" w:type="dxa"/>
              <w:end w:w="180" w:type="dxa"/>
            </w:tcMar>
          </w:tcPr>
          <w:p>
            <w:pPr>
              <w:spacing w:after="60"/>
            </w:pPr>
            <w:r>
              <w:rPr>
                <w:b/>
                <w:color w:val="17365D"/>
              </w:rPr>
              <w:t>Khuyến nghị điều hành 30 ngày</w:t>
            </w:r>
          </w:p>
          <w:p>
            <w:pPr>
              <w:spacing w:after="0"/>
            </w:pPr>
            <w:r>
              <w:t>Chốt các quy tắc còn mở; hoàn tất UAT theo 12 vai trò; thử xuyên suốt 5 hồ sơ mẫu từ Lead đến xuất cảnh; áp migration trên DB test; chạy kiểm thử tải, bảo mật, backup/restore và nghiệm thu báo cáo trước khi public production.</w:t>
            </w:r>
          </w:p>
        </w:tc>
      </w:tr>
    </w:tbl>
    <w:p>
      <w:pPr>
        <w:pStyle w:val="Heading1"/>
        <w:keepNext/>
      </w:pPr>
      <w:r>
        <w:t>2. Phạm vi và phương pháp rà soát</w:t>
      </w:r>
    </w:p>
    <w:p>
      <w:r>
        <w:t>Báo cáo được tổng hợp từ trạng thái web và tài liệu tại ngày 11/07/2026, không chỉ dựa trên tài liệu đặc tả cũ.</w:t>
      </w:r>
    </w:p>
    <w:tbl>
      <w:tblPr>
        <w:tblStyle w:val="TableGrid"/>
        <w:tblW w:type="auto" w:w="0"/>
        <w:tblLayout w:type="fixed"/>
        <w:tblLook w:firstColumn="1" w:firstRow="1" w:lastColumn="0" w:lastRow="0" w:noHBand="0" w:noVBand="1" w:val="04A0"/>
      </w:tblPr>
      <w:tblGrid>
        <w:gridCol w:w="5043"/>
        <w:gridCol w:w="5043"/>
      </w:tblGrid>
      <w:tr>
        <w:trPr>
          <w:tblHeader w:val="true"/>
        </w:trPr>
        <w:tc>
          <w:tcPr>
            <w:tcW w:type="dxa" w:w="2381"/>
            <w:shd w:fill="17365D"/>
            <w:vAlign w:val="center"/>
            <w:tcMar>
              <w:top w:w="90" w:type="dxa"/>
              <w:start w:w="90" w:type="dxa"/>
              <w:bottom w:w="90" w:type="dxa"/>
              <w:end w:w="90" w:type="dxa"/>
            </w:tcMar>
          </w:tcPr>
          <w:p>
            <w:pPr>
              <w:jc w:val="center"/>
            </w:pPr>
            <w:r>
              <w:rPr>
                <w:b/>
                <w:color w:val="FFFFFF"/>
                <w:sz w:val="18"/>
              </w:rPr>
              <w:t>Nguồn kiểm tra</w:t>
            </w:r>
          </w:p>
        </w:tc>
        <w:tc>
          <w:tcPr>
            <w:tcW w:type="dxa" w:w="7200"/>
            <w:shd w:fill="17365D"/>
            <w:vAlign w:val="center"/>
            <w:tcMar>
              <w:top w:w="90" w:type="dxa"/>
              <w:start w:w="90" w:type="dxa"/>
              <w:bottom w:w="90" w:type="dxa"/>
              <w:end w:w="90" w:type="dxa"/>
            </w:tcMar>
          </w:tcPr>
          <w:p>
            <w:pPr>
              <w:jc w:val="center"/>
            </w:pPr>
            <w:r>
              <w:rPr>
                <w:b/>
                <w:color w:val="FFFFFF"/>
                <w:sz w:val="18"/>
              </w:rPr>
              <w:t>Quy mô/điểm kiểm</w:t>
            </w:r>
          </w:p>
        </w:tc>
      </w:tr>
      <w:tr>
        <w:tc>
          <w:tcPr>
            <w:tcW w:type="dxa" w:w="2381"/>
            <w:vAlign w:val="center"/>
            <w:tcMar>
              <w:top w:w="90" w:type="dxa"/>
              <w:start w:w="90" w:type="dxa"/>
              <w:bottom w:w="90" w:type="dxa"/>
              <w:end w:w="90" w:type="dxa"/>
            </w:tcMar>
          </w:tcPr>
          <w:p>
            <w:pPr>
              <w:spacing w:after="0"/>
            </w:pPr>
            <w:r>
              <w:rPr>
                <w:sz w:val="17"/>
              </w:rPr>
              <w:t>Giao diện Blazor</w:t>
            </w:r>
          </w:p>
        </w:tc>
        <w:tc>
          <w:tcPr>
            <w:tcW w:type="dxa" w:w="7200"/>
            <w:vAlign w:val="center"/>
            <w:tcMar>
              <w:top w:w="90" w:type="dxa"/>
              <w:start w:w="90" w:type="dxa"/>
              <w:bottom w:w="90" w:type="dxa"/>
              <w:end w:w="90" w:type="dxa"/>
            </w:tcMar>
          </w:tcPr>
          <w:p>
            <w:pPr>
              <w:spacing w:after="0"/>
            </w:pPr>
            <w:r>
              <w:rPr>
                <w:sz w:val="17"/>
              </w:rPr>
              <w:t>49 file trang/component nghiệp vụ trong thư mục Pages; kiểm route, menu, nút thao tác, điều kiện quyền và luồng điều hướng.</w:t>
            </w:r>
          </w:p>
        </w:tc>
      </w:tr>
      <w:tr>
        <w:tc>
          <w:tcPr>
            <w:tcW w:type="dxa" w:w="2381"/>
            <w:vAlign w:val="center"/>
            <w:tcMar>
              <w:top w:w="90" w:type="dxa"/>
              <w:start w:w="90" w:type="dxa"/>
              <w:bottom w:w="90" w:type="dxa"/>
              <w:end w:w="90" w:type="dxa"/>
            </w:tcMar>
            <w:shd w:fill="F2F4F7"/>
          </w:tcPr>
          <w:p>
            <w:pPr>
              <w:spacing w:after="0"/>
            </w:pPr>
            <w:r>
              <w:rPr>
                <w:sz w:val="17"/>
              </w:rPr>
              <w:t>Mô hình dữ liệu</w:t>
            </w:r>
          </w:p>
        </w:tc>
        <w:tc>
          <w:tcPr>
            <w:tcW w:type="dxa" w:w="7200"/>
            <w:vAlign w:val="center"/>
            <w:tcMar>
              <w:top w:w="90" w:type="dxa"/>
              <w:start w:w="90" w:type="dxa"/>
              <w:bottom w:w="90" w:type="dxa"/>
              <w:end w:w="90" w:type="dxa"/>
            </w:tcMar>
            <w:shd w:fill="F2F4F7"/>
          </w:tcPr>
          <w:p>
            <w:pPr>
              <w:spacing w:after="0"/>
            </w:pPr>
            <w:r>
              <w:rPr>
                <w:sz w:val="17"/>
              </w:rPr>
              <w:t>27 entity miền; kiểm liên kết Lead–Candidate–Job–Workflow–Finance–Loan–Visa–Commission–Notification.</w:t>
            </w:r>
          </w:p>
        </w:tc>
      </w:tr>
      <w:tr>
        <w:tc>
          <w:tcPr>
            <w:tcW w:type="dxa" w:w="2381"/>
            <w:vAlign w:val="center"/>
            <w:tcMar>
              <w:top w:w="90" w:type="dxa"/>
              <w:start w:w="90" w:type="dxa"/>
              <w:bottom w:w="90" w:type="dxa"/>
              <w:end w:w="90" w:type="dxa"/>
            </w:tcMar>
          </w:tcPr>
          <w:p>
            <w:pPr>
              <w:spacing w:after="0"/>
            </w:pPr>
            <w:r>
              <w:rPr>
                <w:sz w:val="17"/>
              </w:rPr>
              <w:t>Quy tắc và dịch vụ</w:t>
            </w:r>
          </w:p>
        </w:tc>
        <w:tc>
          <w:tcPr>
            <w:tcW w:type="dxa" w:w="7200"/>
            <w:vAlign w:val="center"/>
            <w:tcMar>
              <w:top w:w="90" w:type="dxa"/>
              <w:start w:w="90" w:type="dxa"/>
              <w:bottom w:w="90" w:type="dxa"/>
              <w:end w:w="90" w:type="dxa"/>
            </w:tcMar>
          </w:tcPr>
          <w:p>
            <w:pPr>
              <w:spacing w:after="0"/>
            </w:pPr>
            <w:r>
              <w:rPr>
                <w:sz w:val="17"/>
              </w:rPr>
              <w:t>Workflow 20 bước, chính sách quyền, tài chính, hoa hồng, vay/nợ, thông báo, nhắn tin, AI và lưu trữ hồ sơ.</w:t>
            </w:r>
          </w:p>
        </w:tc>
      </w:tr>
      <w:tr>
        <w:tc>
          <w:tcPr>
            <w:tcW w:type="dxa" w:w="2381"/>
            <w:vAlign w:val="center"/>
            <w:tcMar>
              <w:top w:w="90" w:type="dxa"/>
              <w:start w:w="90" w:type="dxa"/>
              <w:bottom w:w="90" w:type="dxa"/>
              <w:end w:w="90" w:type="dxa"/>
            </w:tcMar>
            <w:shd w:fill="F2F4F7"/>
          </w:tcPr>
          <w:p>
            <w:pPr>
              <w:spacing w:after="0"/>
            </w:pPr>
            <w:r>
              <w:rPr>
                <w:sz w:val="17"/>
              </w:rPr>
              <w:t>Tài liệu QA</w:t>
            </w:r>
          </w:p>
        </w:tc>
        <w:tc>
          <w:tcPr>
            <w:tcW w:type="dxa" w:w="7200"/>
            <w:vAlign w:val="center"/>
            <w:tcMar>
              <w:top w:w="90" w:type="dxa"/>
              <w:start w:w="90" w:type="dxa"/>
              <w:bottom w:w="90" w:type="dxa"/>
              <w:end w:w="90" w:type="dxa"/>
            </w:tcMar>
            <w:shd w:fill="F2F4F7"/>
          </w:tcPr>
          <w:p>
            <w:pPr>
              <w:spacing w:after="0"/>
            </w:pPr>
            <w:r>
              <w:rPr>
                <w:sz w:val="17"/>
              </w:rPr>
              <w:t>Bảng QA 20 module và hồ sơ phân tích/business flow/test/fix/verification của M01–M14.</w:t>
            </w:r>
          </w:p>
        </w:tc>
      </w:tr>
      <w:tr>
        <w:tc>
          <w:tcPr>
            <w:tcW w:type="dxa" w:w="2381"/>
            <w:vAlign w:val="center"/>
            <w:tcMar>
              <w:top w:w="90" w:type="dxa"/>
              <w:start w:w="90" w:type="dxa"/>
              <w:bottom w:w="90" w:type="dxa"/>
              <w:end w:w="90" w:type="dxa"/>
            </w:tcMar>
          </w:tcPr>
          <w:p>
            <w:pPr>
              <w:spacing w:after="0"/>
            </w:pPr>
            <w:r>
              <w:rPr>
                <w:sz w:val="17"/>
              </w:rPr>
              <w:t>Kiểm thử</w:t>
            </w:r>
          </w:p>
        </w:tc>
        <w:tc>
          <w:tcPr>
            <w:tcW w:type="dxa" w:w="7200"/>
            <w:vAlign w:val="center"/>
            <w:tcMar>
              <w:top w:w="90" w:type="dxa"/>
              <w:start w:w="90" w:type="dxa"/>
              <w:bottom w:w="90" w:type="dxa"/>
              <w:end w:w="90" w:type="dxa"/>
            </w:tcMar>
          </w:tcPr>
          <w:p>
            <w:pPr>
              <w:spacing w:after="0"/>
            </w:pPr>
            <w:r>
              <w:rPr>
                <w:sz w:val="17"/>
              </w:rPr>
              <w:t>Chạy trực tiếp dotnet test: 88 đạt, 0 lỗi, 0 bỏ qua.</w:t>
            </w:r>
          </w:p>
        </w:tc>
      </w:tr>
    </w:tbl>
    <w:p>
      <w:pPr>
        <w:spacing w:after="0"/>
      </w:pPr>
    </w:p>
    <w:p>
      <w:r>
        <w:t>Lưu ý: tài liệu cũ mô tả 17 bước; báo cáo này dùng quy trình 20 bước trong mã nguồn hiện tại làm nguồn chuẩn.</w:t>
      </w:r>
    </w:p>
    <w:p>
      <w:pPr>
        <w:pStyle w:val="Heading1"/>
        <w:keepNext/>
      </w:pPr>
      <w:r>
        <w:t>3. Bức tranh quy trình nghiệp vụ tổng thể</w:t>
      </w:r>
    </w:p>
    <w:tbl>
      <w:tblPr>
        <w:tblW w:type="auto" w:w="0"/>
        <w:tblLayout w:type="autofit"/>
        <w:tblLook w:firstColumn="1" w:firstRow="1" w:lastColumn="0" w:lastRow="0" w:noHBand="0" w:noVBand="1" w:val="04A0"/>
      </w:tblPr>
      <w:tblGrid>
        <w:gridCol w:w="10086"/>
      </w:tblGrid>
      <w:tr>
        <w:tc>
          <w:tcPr>
            <w:tcW w:type="dxa" w:w="10086"/>
            <w:shd w:fill="EAF4FC"/>
            <w:tcMar>
              <w:top w:w="150" w:type="dxa"/>
              <w:start w:w="180" w:type="dxa"/>
              <w:bottom w:w="150" w:type="dxa"/>
              <w:end w:w="180" w:type="dxa"/>
            </w:tcMar>
          </w:tcPr>
          <w:p>
            <w:pPr>
              <w:spacing w:after="60"/>
            </w:pPr>
            <w:r>
              <w:rPr>
                <w:b/>
                <w:color w:val="17365D"/>
              </w:rPr>
              <w:t>Chuỗi giá trị end-to-end</w:t>
            </w:r>
          </w:p>
          <w:p>
            <w:pPr>
              <w:spacing w:after="0"/>
            </w:pPr>
            <w:r>
              <w:t>Nguồn Lead → CRM &amp; tư vấn → Chuyển thành ứng viên → Chọn đơn hàng → Hồ sơ/khám sức khỏe/thi tuyển → Đào tạo &amp; hợp đồng → COE/Visa → Thu phí/vay/công nợ → Vé máy bay/xuất cảnh → Hỗ trợ tại nước ngoài → Hoàn tất nghĩa vụ.</w:t>
            </w:r>
          </w:p>
        </w:tc>
      </w:tr>
    </w:tbl>
    <w:p>
      <w:pPr>
        <w:pStyle w:val="Heading2"/>
        <w:keepNext/>
      </w:pPr>
      <w:r>
        <w:t>3.1 Quy trình cấp cao</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1587"/>
            <w:shd w:fill="17365D"/>
            <w:vAlign w:val="center"/>
            <w:tcMar>
              <w:top w:w="90" w:type="dxa"/>
              <w:start w:w="90" w:type="dxa"/>
              <w:bottom w:w="90" w:type="dxa"/>
              <w:end w:w="90" w:type="dxa"/>
            </w:tcMar>
          </w:tcPr>
          <w:p>
            <w:pPr>
              <w:jc w:val="center"/>
            </w:pPr>
            <w:r>
              <w:rPr>
                <w:b/>
                <w:color w:val="FFFFFF"/>
                <w:sz w:val="18"/>
              </w:rPr>
              <w:t>Giai đoạn</w:t>
            </w:r>
          </w:p>
        </w:tc>
        <w:tc>
          <w:tcPr>
            <w:tcW w:type="dxa" w:w="2154"/>
            <w:shd w:fill="17365D"/>
            <w:vAlign w:val="center"/>
            <w:tcMar>
              <w:top w:w="90" w:type="dxa"/>
              <w:start w:w="90" w:type="dxa"/>
              <w:bottom w:w="90" w:type="dxa"/>
              <w:end w:w="90" w:type="dxa"/>
            </w:tcMar>
          </w:tcPr>
          <w:p>
            <w:pPr>
              <w:jc w:val="center"/>
            </w:pPr>
            <w:r>
              <w:rPr>
                <w:b/>
                <w:color w:val="FFFFFF"/>
                <w:sz w:val="18"/>
              </w:rPr>
              <w:t>Đầu vào</w:t>
            </w:r>
          </w:p>
        </w:tc>
        <w:tc>
          <w:tcPr>
            <w:tcW w:type="dxa" w:w="3402"/>
            <w:shd w:fill="17365D"/>
            <w:vAlign w:val="center"/>
            <w:tcMar>
              <w:top w:w="90" w:type="dxa"/>
              <w:start w:w="90" w:type="dxa"/>
              <w:bottom w:w="90" w:type="dxa"/>
              <w:end w:w="90" w:type="dxa"/>
            </w:tcMar>
          </w:tcPr>
          <w:p>
            <w:pPr>
              <w:jc w:val="center"/>
            </w:pPr>
            <w:r>
              <w:rPr>
                <w:b/>
                <w:color w:val="FFFFFF"/>
                <w:sz w:val="18"/>
              </w:rPr>
              <w:t>Xử lý chính</w:t>
            </w:r>
          </w:p>
        </w:tc>
        <w:tc>
          <w:tcPr>
            <w:tcW w:type="dxa" w:w="2494"/>
            <w:shd w:fill="17365D"/>
            <w:vAlign w:val="center"/>
            <w:tcMar>
              <w:top w:w="90" w:type="dxa"/>
              <w:start w:w="90" w:type="dxa"/>
              <w:bottom w:w="90" w:type="dxa"/>
              <w:end w:w="90" w:type="dxa"/>
            </w:tcMar>
          </w:tcPr>
          <w:p>
            <w:pPr>
              <w:jc w:val="center"/>
            </w:pPr>
            <w:r>
              <w:rPr>
                <w:b/>
                <w:color w:val="FFFFFF"/>
                <w:sz w:val="18"/>
              </w:rPr>
              <w:t>Đầu ra/kiểm soát</w:t>
            </w:r>
          </w:p>
        </w:tc>
      </w:tr>
      <w:tr>
        <w:tc>
          <w:tcPr>
            <w:tcW w:type="dxa" w:w="1587"/>
            <w:vAlign w:val="center"/>
            <w:tcMar>
              <w:top w:w="90" w:type="dxa"/>
              <w:start w:w="90" w:type="dxa"/>
              <w:bottom w:w="90" w:type="dxa"/>
              <w:end w:w="90" w:type="dxa"/>
            </w:tcMar>
          </w:tcPr>
          <w:p>
            <w:pPr>
              <w:spacing w:after="0"/>
            </w:pPr>
            <w:r>
              <w:rPr>
                <w:sz w:val="17"/>
              </w:rPr>
              <w:t>1. Thu hút &amp; tiếp nhận</w:t>
            </w:r>
          </w:p>
        </w:tc>
        <w:tc>
          <w:tcPr>
            <w:tcW w:type="dxa" w:w="2154"/>
            <w:vAlign w:val="center"/>
            <w:tcMar>
              <w:top w:w="90" w:type="dxa"/>
              <w:start w:w="90" w:type="dxa"/>
              <w:bottom w:w="90" w:type="dxa"/>
              <w:end w:w="90" w:type="dxa"/>
            </w:tcMar>
          </w:tcPr>
          <w:p>
            <w:pPr>
              <w:spacing w:after="0"/>
            </w:pPr>
            <w:r>
              <w:rPr>
                <w:sz w:val="17"/>
              </w:rPr>
              <w:t>Lead từ Facebook, TikTok, Google, Website, Zalo, hotline, đại lý, giới thiệu, sự kiện</w:t>
            </w:r>
          </w:p>
        </w:tc>
        <w:tc>
          <w:tcPr>
            <w:tcW w:type="dxa" w:w="3402"/>
            <w:vAlign w:val="center"/>
            <w:tcMar>
              <w:top w:w="90" w:type="dxa"/>
              <w:start w:w="90" w:type="dxa"/>
              <w:bottom w:w="90" w:type="dxa"/>
              <w:end w:w="90" w:type="dxa"/>
            </w:tcMar>
          </w:tcPr>
          <w:p>
            <w:pPr>
              <w:spacing w:after="0"/>
            </w:pPr>
            <w:r>
              <w:rPr>
                <w:sz w:val="17"/>
              </w:rPr>
              <w:t>Tạo Lead, gán tư vấn viên, ghi hoạt động, hẹn tư vấn, nhắc chăm sóc quá hạn</w:t>
            </w:r>
          </w:p>
        </w:tc>
        <w:tc>
          <w:tcPr>
            <w:tcW w:type="dxa" w:w="2494"/>
            <w:vAlign w:val="center"/>
            <w:tcMar>
              <w:top w:w="90" w:type="dxa"/>
              <w:start w:w="90" w:type="dxa"/>
              <w:bottom w:w="90" w:type="dxa"/>
              <w:end w:w="90" w:type="dxa"/>
            </w:tcMar>
          </w:tcPr>
          <w:p>
            <w:pPr>
              <w:spacing w:after="0"/>
            </w:pPr>
            <w:r>
              <w:rPr>
                <w:sz w:val="17"/>
              </w:rPr>
              <w:t>Lead đủ thông tin và có người chịu trách nhiệm</w:t>
            </w:r>
          </w:p>
        </w:tc>
      </w:tr>
      <w:tr>
        <w:tc>
          <w:tcPr>
            <w:tcW w:type="dxa" w:w="1587"/>
            <w:vAlign w:val="center"/>
            <w:tcMar>
              <w:top w:w="90" w:type="dxa"/>
              <w:start w:w="90" w:type="dxa"/>
              <w:bottom w:w="90" w:type="dxa"/>
              <w:end w:w="90" w:type="dxa"/>
            </w:tcMar>
            <w:shd w:fill="F2F4F7"/>
          </w:tcPr>
          <w:p>
            <w:pPr>
              <w:spacing w:after="0"/>
            </w:pPr>
            <w:r>
              <w:rPr>
                <w:sz w:val="17"/>
              </w:rPr>
              <w:t>2. Tư vấn &amp; chuyển đổi</w:t>
            </w:r>
          </w:p>
        </w:tc>
        <w:tc>
          <w:tcPr>
            <w:tcW w:type="dxa" w:w="2154"/>
            <w:vAlign w:val="center"/>
            <w:tcMar>
              <w:top w:w="90" w:type="dxa"/>
              <w:start w:w="90" w:type="dxa"/>
              <w:bottom w:w="90" w:type="dxa"/>
              <w:end w:w="90" w:type="dxa"/>
            </w:tcMar>
            <w:shd w:fill="F2F4F7"/>
          </w:tcPr>
          <w:p>
            <w:pPr>
              <w:spacing w:after="0"/>
            </w:pPr>
            <w:r>
              <w:rPr>
                <w:sz w:val="17"/>
              </w:rPr>
              <w:t>Lead quan tâm/đăng ký</w:t>
            </w:r>
          </w:p>
        </w:tc>
        <w:tc>
          <w:tcPr>
            <w:tcW w:type="dxa" w:w="3402"/>
            <w:vAlign w:val="center"/>
            <w:tcMar>
              <w:top w:w="90" w:type="dxa"/>
              <w:start w:w="90" w:type="dxa"/>
              <w:bottom w:w="90" w:type="dxa"/>
              <w:end w:w="90" w:type="dxa"/>
            </w:tcMar>
            <w:shd w:fill="F2F4F7"/>
          </w:tcPr>
          <w:p>
            <w:pPr>
              <w:spacing w:after="0"/>
            </w:pPr>
            <w:r>
              <w:rPr>
                <w:sz w:val="17"/>
              </w:rPr>
              <w:t>Cập nhật 10 trạng thái; chuyển Lead thành ứng viên khi đủ điều kiện</w:t>
            </w:r>
          </w:p>
        </w:tc>
        <w:tc>
          <w:tcPr>
            <w:tcW w:type="dxa" w:w="2494"/>
            <w:vAlign w:val="center"/>
            <w:tcMar>
              <w:top w:w="90" w:type="dxa"/>
              <w:start w:w="90" w:type="dxa"/>
              <w:bottom w:w="90" w:type="dxa"/>
              <w:end w:w="90" w:type="dxa"/>
            </w:tcMar>
            <w:shd w:fill="F2F4F7"/>
          </w:tcPr>
          <w:p>
            <w:pPr>
              <w:spacing w:after="0"/>
            </w:pPr>
            <w:r>
              <w:rPr>
                <w:sz w:val="17"/>
              </w:rPr>
              <w:t>Hồ sơ ứng viên duy nhất, giữ nguồn và người giới thiệu</w:t>
            </w:r>
          </w:p>
        </w:tc>
      </w:tr>
      <w:tr>
        <w:tc>
          <w:tcPr>
            <w:tcW w:type="dxa" w:w="1587"/>
            <w:vAlign w:val="center"/>
            <w:tcMar>
              <w:top w:w="90" w:type="dxa"/>
              <w:start w:w="90" w:type="dxa"/>
              <w:bottom w:w="90" w:type="dxa"/>
              <w:end w:w="90" w:type="dxa"/>
            </w:tcMar>
          </w:tcPr>
          <w:p>
            <w:pPr>
              <w:spacing w:after="0"/>
            </w:pPr>
            <w:r>
              <w:rPr>
                <w:sz w:val="17"/>
              </w:rPr>
              <w:t>3. Hồ sơ &amp; đơn hàng</w:t>
            </w:r>
          </w:p>
        </w:tc>
        <w:tc>
          <w:tcPr>
            <w:tcW w:type="dxa" w:w="2154"/>
            <w:vAlign w:val="center"/>
            <w:tcMar>
              <w:top w:w="90" w:type="dxa"/>
              <w:start w:w="90" w:type="dxa"/>
              <w:bottom w:w="90" w:type="dxa"/>
              <w:end w:w="90" w:type="dxa"/>
            </w:tcMar>
          </w:tcPr>
          <w:p>
            <w:pPr>
              <w:spacing w:after="0"/>
            </w:pPr>
            <w:r>
              <w:rPr>
                <w:sz w:val="17"/>
              </w:rPr>
              <w:t>Ứng viên + nhu cầu/thị trường</w:t>
            </w:r>
          </w:p>
        </w:tc>
        <w:tc>
          <w:tcPr>
            <w:tcW w:type="dxa" w:w="3402"/>
            <w:vAlign w:val="center"/>
            <w:tcMar>
              <w:top w:w="90" w:type="dxa"/>
              <w:start w:w="90" w:type="dxa"/>
              <w:bottom w:w="90" w:type="dxa"/>
              <w:end w:w="90" w:type="dxa"/>
            </w:tcMar>
          </w:tcPr>
          <w:p>
            <w:pPr>
              <w:spacing w:after="0"/>
            </w:pPr>
            <w:r>
              <w:rPr>
                <w:sz w:val="17"/>
              </w:rPr>
              <w:t>Bổ sung thông tin, tài liệu, gắn Job; đổi Job đặc biệt phải super admin xác nhận mật khẩu</w:t>
            </w:r>
          </w:p>
        </w:tc>
        <w:tc>
          <w:tcPr>
            <w:tcW w:type="dxa" w:w="2494"/>
            <w:vAlign w:val="center"/>
            <w:tcMar>
              <w:top w:w="90" w:type="dxa"/>
              <w:start w:w="90" w:type="dxa"/>
              <w:bottom w:w="90" w:type="dxa"/>
              <w:end w:w="90" w:type="dxa"/>
            </w:tcMar>
          </w:tcPr>
          <w:p>
            <w:pPr>
              <w:spacing w:after="0"/>
            </w:pPr>
            <w:r>
              <w:rPr>
                <w:sz w:val="17"/>
              </w:rPr>
              <w:t>Ứng viên có đơn hàng và workflow active</w:t>
            </w:r>
          </w:p>
        </w:tc>
      </w:tr>
      <w:tr>
        <w:tc>
          <w:tcPr>
            <w:tcW w:type="dxa" w:w="1587"/>
            <w:vAlign w:val="center"/>
            <w:tcMar>
              <w:top w:w="90" w:type="dxa"/>
              <w:start w:w="90" w:type="dxa"/>
              <w:bottom w:w="90" w:type="dxa"/>
              <w:end w:w="90" w:type="dxa"/>
            </w:tcMar>
            <w:shd w:fill="F2F4F7"/>
          </w:tcPr>
          <w:p>
            <w:pPr>
              <w:spacing w:after="0"/>
            </w:pPr>
            <w:r>
              <w:rPr>
                <w:sz w:val="17"/>
              </w:rPr>
              <w:t>4. Tuyển chọn &amp; đào tạo</w:t>
            </w:r>
          </w:p>
        </w:tc>
        <w:tc>
          <w:tcPr>
            <w:tcW w:type="dxa" w:w="2154"/>
            <w:vAlign w:val="center"/>
            <w:tcMar>
              <w:top w:w="90" w:type="dxa"/>
              <w:start w:w="90" w:type="dxa"/>
              <w:bottom w:w="90" w:type="dxa"/>
              <w:end w:w="90" w:type="dxa"/>
            </w:tcMar>
            <w:shd w:fill="F2F4F7"/>
          </w:tcPr>
          <w:p>
            <w:pPr>
              <w:spacing w:after="0"/>
            </w:pPr>
            <w:r>
              <w:rPr>
                <w:sz w:val="17"/>
              </w:rPr>
              <w:t>Hồ sơ, sức khỏe, đơn hàng</w:t>
            </w:r>
          </w:p>
        </w:tc>
        <w:tc>
          <w:tcPr>
            <w:tcW w:type="dxa" w:w="3402"/>
            <w:vAlign w:val="center"/>
            <w:tcMar>
              <w:top w:w="90" w:type="dxa"/>
              <w:start w:w="90" w:type="dxa"/>
              <w:bottom w:w="90" w:type="dxa"/>
              <w:end w:w="90" w:type="dxa"/>
            </w:tcMar>
            <w:shd w:fill="F2F4F7"/>
          </w:tcPr>
          <w:p>
            <w:pPr>
              <w:spacing w:after="0"/>
            </w:pPr>
            <w:r>
              <w:rPr>
                <w:sz w:val="17"/>
              </w:rPr>
              <w:t>Khám sức khỏe, thi/phỏng vấn, chọn lại Job nếu trượt, học tiếng/định hướng/nghề, đánh giá định kỳ</w:t>
            </w:r>
          </w:p>
        </w:tc>
        <w:tc>
          <w:tcPr>
            <w:tcW w:type="dxa" w:w="2494"/>
            <w:vAlign w:val="center"/>
            <w:tcMar>
              <w:top w:w="90" w:type="dxa"/>
              <w:start w:w="90" w:type="dxa"/>
              <w:bottom w:w="90" w:type="dxa"/>
              <w:end w:w="90" w:type="dxa"/>
            </w:tcMar>
            <w:shd w:fill="F2F4F7"/>
          </w:tcPr>
          <w:p>
            <w:pPr>
              <w:spacing w:after="0"/>
            </w:pPr>
            <w:r>
              <w:rPr>
                <w:sz w:val="17"/>
              </w:rPr>
              <w:t>Ứng viên trúng tuyển và sẵn sàng ký hợp đồng</w:t>
            </w:r>
          </w:p>
        </w:tc>
      </w:tr>
      <w:tr>
        <w:tc>
          <w:tcPr>
            <w:tcW w:type="dxa" w:w="1587"/>
            <w:vAlign w:val="center"/>
            <w:tcMar>
              <w:top w:w="90" w:type="dxa"/>
              <w:start w:w="90" w:type="dxa"/>
              <w:bottom w:w="90" w:type="dxa"/>
              <w:end w:w="90" w:type="dxa"/>
            </w:tcMar>
          </w:tcPr>
          <w:p>
            <w:pPr>
              <w:spacing w:after="0"/>
            </w:pPr>
            <w:r>
              <w:rPr>
                <w:sz w:val="17"/>
              </w:rPr>
              <w:t>5. Pháp lý &amp; tài chính</w:t>
            </w:r>
          </w:p>
        </w:tc>
        <w:tc>
          <w:tcPr>
            <w:tcW w:type="dxa" w:w="2154"/>
            <w:vAlign w:val="center"/>
            <w:tcMar>
              <w:top w:w="90" w:type="dxa"/>
              <w:start w:w="90" w:type="dxa"/>
              <w:bottom w:w="90" w:type="dxa"/>
              <w:end w:w="90" w:type="dxa"/>
            </w:tcMar>
          </w:tcPr>
          <w:p>
            <w:pPr>
              <w:spacing w:after="0"/>
            </w:pPr>
            <w:r>
              <w:rPr>
                <w:sz w:val="17"/>
              </w:rPr>
              <w:t>Hợp đồng, COE, hồ sơ visa, lịch phí</w:t>
            </w:r>
          </w:p>
        </w:tc>
        <w:tc>
          <w:tcPr>
            <w:tcW w:type="dxa" w:w="3402"/>
            <w:vAlign w:val="center"/>
            <w:tcMar>
              <w:top w:w="90" w:type="dxa"/>
              <w:start w:w="90" w:type="dxa"/>
              <w:bottom w:w="90" w:type="dxa"/>
              <w:end w:w="90" w:type="dxa"/>
            </w:tcMar>
          </w:tcPr>
          <w:p>
            <w:pPr>
              <w:spacing w:after="0"/>
            </w:pPr>
            <w:r>
              <w:rPr>
                <w:sz w:val="17"/>
              </w:rPr>
              <w:t>Thu tiền 4 đợt; quản lý chi; hỗ trợ vay/nợ công ty; sinh phiếu; theo dõi công nợ</w:t>
            </w:r>
          </w:p>
        </w:tc>
        <w:tc>
          <w:tcPr>
            <w:tcW w:type="dxa" w:w="2494"/>
            <w:vAlign w:val="center"/>
            <w:tcMar>
              <w:top w:w="90" w:type="dxa"/>
              <w:start w:w="90" w:type="dxa"/>
              <w:bottom w:w="90" w:type="dxa"/>
              <w:end w:w="90" w:type="dxa"/>
            </w:tcMar>
          </w:tcPr>
          <w:p>
            <w:pPr>
              <w:spacing w:after="0"/>
            </w:pPr>
            <w:r>
              <w:rPr>
                <w:sz w:val="17"/>
              </w:rPr>
              <w:t>Đủ điều kiện pháp lý và tài chính trước xuất cảnh</w:t>
            </w:r>
          </w:p>
        </w:tc>
      </w:tr>
      <w:tr>
        <w:tc>
          <w:tcPr>
            <w:tcW w:type="dxa" w:w="1587"/>
            <w:vAlign w:val="center"/>
            <w:tcMar>
              <w:top w:w="90" w:type="dxa"/>
              <w:start w:w="90" w:type="dxa"/>
              <w:bottom w:w="90" w:type="dxa"/>
              <w:end w:w="90" w:type="dxa"/>
            </w:tcMar>
            <w:shd w:fill="F2F4F7"/>
          </w:tcPr>
          <w:p>
            <w:pPr>
              <w:spacing w:after="0"/>
            </w:pPr>
            <w:r>
              <w:rPr>
                <w:sz w:val="17"/>
              </w:rPr>
              <w:t>6. Xuất cảnh &amp; sau xuất cảnh</w:t>
            </w:r>
          </w:p>
        </w:tc>
        <w:tc>
          <w:tcPr>
            <w:tcW w:type="dxa" w:w="2154"/>
            <w:vAlign w:val="center"/>
            <w:tcMar>
              <w:top w:w="90" w:type="dxa"/>
              <w:start w:w="90" w:type="dxa"/>
              <w:bottom w:w="90" w:type="dxa"/>
              <w:end w:w="90" w:type="dxa"/>
            </w:tcMar>
            <w:shd w:fill="F2F4F7"/>
          </w:tcPr>
          <w:p>
            <w:pPr>
              <w:spacing w:after="0"/>
            </w:pPr>
            <w:r>
              <w:rPr>
                <w:sz w:val="17"/>
              </w:rPr>
              <w:t>Visa đạt, thanh toán/cam kết nợ, vé bay</w:t>
            </w:r>
          </w:p>
        </w:tc>
        <w:tc>
          <w:tcPr>
            <w:tcW w:type="dxa" w:w="3402"/>
            <w:vAlign w:val="center"/>
            <w:tcMar>
              <w:top w:w="90" w:type="dxa"/>
              <w:start w:w="90" w:type="dxa"/>
              <w:bottom w:w="90" w:type="dxa"/>
              <w:end w:w="90" w:type="dxa"/>
            </w:tcMar>
            <w:shd w:fill="F2F4F7"/>
          </w:tcPr>
          <w:p>
            <w:pPr>
              <w:spacing w:after="0"/>
            </w:pPr>
            <w:r>
              <w:rPr>
                <w:sz w:val="17"/>
              </w:rPr>
              <w:t>Theo dõi chuyến bay, xuất cảnh, nhật ký hỗ trợ tại nước ngoài</w:t>
            </w:r>
          </w:p>
        </w:tc>
        <w:tc>
          <w:tcPr>
            <w:tcW w:type="dxa" w:w="2494"/>
            <w:vAlign w:val="center"/>
            <w:tcMar>
              <w:top w:w="90" w:type="dxa"/>
              <w:start w:w="90" w:type="dxa"/>
              <w:bottom w:w="90" w:type="dxa"/>
              <w:end w:w="90" w:type="dxa"/>
            </w:tcMar>
            <w:shd w:fill="F2F4F7"/>
          </w:tcPr>
          <w:p>
            <w:pPr>
              <w:spacing w:after="0"/>
            </w:pPr>
            <w:r>
              <w:rPr>
                <w:sz w:val="17"/>
              </w:rPr>
              <w:t>Hoàn thành khi hết nghĩa vụ; nợ công ty phải thu đủ</w:t>
            </w:r>
          </w:p>
        </w:tc>
      </w:tr>
    </w:tbl>
    <w:p>
      <w:pPr>
        <w:spacing w:after="0"/>
      </w:pPr>
    </w:p>
    <w:p>
      <w:pPr>
        <w:pStyle w:val="Heading2"/>
        <w:keepNext/>
      </w:pPr>
      <w:r>
        <w:t>3.2 Quy trình 20 bước của ứng viên</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964"/>
            <w:shd w:fill="17365D"/>
            <w:vAlign w:val="center"/>
            <w:tcMar>
              <w:top w:w="90" w:type="dxa"/>
              <w:start w:w="90" w:type="dxa"/>
              <w:bottom w:w="90" w:type="dxa"/>
              <w:end w:w="90" w:type="dxa"/>
            </w:tcMar>
          </w:tcPr>
          <w:p>
            <w:pPr>
              <w:jc w:val="center"/>
            </w:pPr>
            <w:r>
              <w:rPr>
                <w:b/>
                <w:color w:val="FFFFFF"/>
                <w:sz w:val="18"/>
              </w:rPr>
              <w:t>Bước</w:t>
            </w:r>
          </w:p>
        </w:tc>
        <w:tc>
          <w:tcPr>
            <w:tcW w:type="dxa" w:w="5669"/>
            <w:shd w:fill="17365D"/>
            <w:vAlign w:val="center"/>
            <w:tcMar>
              <w:top w:w="90" w:type="dxa"/>
              <w:start w:w="90" w:type="dxa"/>
              <w:bottom w:w="90" w:type="dxa"/>
              <w:end w:w="90" w:type="dxa"/>
            </w:tcMar>
          </w:tcPr>
          <w:p>
            <w:pPr>
              <w:jc w:val="center"/>
            </w:pPr>
            <w:r>
              <w:rPr>
                <w:b/>
                <w:color w:val="FFFFFF"/>
                <w:sz w:val="18"/>
              </w:rPr>
              <w:t>Trạng thái nghiệp vụ</w:t>
            </w:r>
          </w:p>
        </w:tc>
        <w:tc>
          <w:tcPr>
            <w:tcW w:type="dxa" w:w="2948"/>
            <w:shd w:fill="17365D"/>
            <w:vAlign w:val="center"/>
            <w:tcMar>
              <w:top w:w="90" w:type="dxa"/>
              <w:start w:w="90" w:type="dxa"/>
              <w:bottom w:w="90" w:type="dxa"/>
              <w:end w:w="90" w:type="dxa"/>
            </w:tcMar>
          </w:tcPr>
          <w:p>
            <w:pPr>
              <w:jc w:val="center"/>
            </w:pPr>
            <w:r>
              <w:rPr>
                <w:b/>
                <w:color w:val="FFFFFF"/>
                <w:sz w:val="18"/>
              </w:rPr>
              <w:t>Bộ phận chính</w:t>
            </w:r>
          </w:p>
        </w:tc>
      </w:tr>
      <w:tr>
        <w:tc>
          <w:tcPr>
            <w:tcW w:type="dxa" w:w="964"/>
            <w:vAlign w:val="center"/>
            <w:tcMar>
              <w:top w:w="90" w:type="dxa"/>
              <w:start w:w="90" w:type="dxa"/>
              <w:bottom w:w="90" w:type="dxa"/>
              <w:end w:w="90" w:type="dxa"/>
            </w:tcMar>
          </w:tcPr>
          <w:p>
            <w:pPr>
              <w:spacing w:after="0"/>
            </w:pPr>
            <w:r>
              <w:rPr>
                <w:sz w:val="17"/>
              </w:rPr>
              <w:t>1</w:t>
            </w:r>
          </w:p>
        </w:tc>
        <w:tc>
          <w:tcPr>
            <w:tcW w:type="dxa" w:w="5669"/>
            <w:vAlign w:val="center"/>
            <w:tcMar>
              <w:top w:w="90" w:type="dxa"/>
              <w:start w:w="90" w:type="dxa"/>
              <w:bottom w:w="90" w:type="dxa"/>
              <w:end w:w="90" w:type="dxa"/>
            </w:tcMar>
          </w:tcPr>
          <w:p>
            <w:pPr>
              <w:spacing w:after="0"/>
            </w:pPr>
            <w:r>
              <w:rPr>
                <w:sz w:val="17"/>
              </w:rPr>
              <w:t>Lead mới</w:t>
            </w:r>
          </w:p>
        </w:tc>
        <w:tc>
          <w:tcPr>
            <w:tcW w:type="dxa" w:w="2948"/>
            <w:vAlign w:val="center"/>
            <w:tcMar>
              <w:top w:w="90" w:type="dxa"/>
              <w:start w:w="90" w:type="dxa"/>
              <w:bottom w:w="90" w:type="dxa"/>
              <w:end w:w="90" w:type="dxa"/>
            </w:tcMar>
          </w:tcPr>
          <w:p>
            <w:pPr>
              <w:spacing w:after="0"/>
            </w:pPr>
            <w:r>
              <w:rPr>
                <w:sz w:val="17"/>
              </w:rPr>
              <w:t>Tuyển dụng/CRM</w:t>
            </w:r>
          </w:p>
        </w:tc>
      </w:tr>
      <w:tr>
        <w:tc>
          <w:tcPr>
            <w:tcW w:type="dxa" w:w="964"/>
            <w:vAlign w:val="center"/>
            <w:tcMar>
              <w:top w:w="90" w:type="dxa"/>
              <w:start w:w="90" w:type="dxa"/>
              <w:bottom w:w="90" w:type="dxa"/>
              <w:end w:w="90" w:type="dxa"/>
            </w:tcMar>
            <w:shd w:fill="F2F4F7"/>
          </w:tcPr>
          <w:p>
            <w:pPr>
              <w:spacing w:after="0"/>
            </w:pPr>
            <w:r>
              <w:rPr>
                <w:sz w:val="17"/>
              </w:rPr>
              <w:t>2</w:t>
            </w:r>
          </w:p>
        </w:tc>
        <w:tc>
          <w:tcPr>
            <w:tcW w:type="dxa" w:w="5669"/>
            <w:vAlign w:val="center"/>
            <w:tcMar>
              <w:top w:w="90" w:type="dxa"/>
              <w:start w:w="90" w:type="dxa"/>
              <w:bottom w:w="90" w:type="dxa"/>
              <w:end w:w="90" w:type="dxa"/>
            </w:tcMar>
            <w:shd w:fill="F2F4F7"/>
          </w:tcPr>
          <w:p>
            <w:pPr>
              <w:spacing w:after="0"/>
            </w:pPr>
            <w:r>
              <w:rPr>
                <w:sz w:val="17"/>
              </w:rPr>
              <w:t>Đã liên hệ / liên hệ lại</w:t>
            </w:r>
          </w:p>
        </w:tc>
        <w:tc>
          <w:tcPr>
            <w:tcW w:type="dxa" w:w="2948"/>
            <w:vAlign w:val="center"/>
            <w:tcMar>
              <w:top w:w="90" w:type="dxa"/>
              <w:start w:w="90" w:type="dxa"/>
              <w:bottom w:w="90" w:type="dxa"/>
              <w:end w:w="90" w:type="dxa"/>
            </w:tcMar>
            <w:shd w:fill="F2F4F7"/>
          </w:tcPr>
          <w:p>
            <w:pPr>
              <w:spacing w:after="0"/>
            </w:pPr>
            <w:r>
              <w:rPr>
                <w:sz w:val="17"/>
              </w:rPr>
              <w:t>Tuyển dụng/CRM</w:t>
            </w:r>
          </w:p>
        </w:tc>
      </w:tr>
      <w:tr>
        <w:tc>
          <w:tcPr>
            <w:tcW w:type="dxa" w:w="964"/>
            <w:vAlign w:val="center"/>
            <w:tcMar>
              <w:top w:w="90" w:type="dxa"/>
              <w:start w:w="90" w:type="dxa"/>
              <w:bottom w:w="90" w:type="dxa"/>
              <w:end w:w="90" w:type="dxa"/>
            </w:tcMar>
          </w:tcPr>
          <w:p>
            <w:pPr>
              <w:spacing w:after="0"/>
            </w:pPr>
            <w:r>
              <w:rPr>
                <w:sz w:val="17"/>
              </w:rPr>
              <w:t>3</w:t>
            </w:r>
          </w:p>
        </w:tc>
        <w:tc>
          <w:tcPr>
            <w:tcW w:type="dxa" w:w="5669"/>
            <w:vAlign w:val="center"/>
            <w:tcMar>
              <w:top w:w="90" w:type="dxa"/>
              <w:start w:w="90" w:type="dxa"/>
              <w:bottom w:w="90" w:type="dxa"/>
              <w:end w:w="90" w:type="dxa"/>
            </w:tcMar>
          </w:tcPr>
          <w:p>
            <w:pPr>
              <w:spacing w:after="0"/>
            </w:pPr>
            <w:r>
              <w:rPr>
                <w:sz w:val="17"/>
              </w:rPr>
              <w:t>Đã tư vấn</w:t>
            </w:r>
          </w:p>
        </w:tc>
        <w:tc>
          <w:tcPr>
            <w:tcW w:type="dxa" w:w="2948"/>
            <w:vAlign w:val="center"/>
            <w:tcMar>
              <w:top w:w="90" w:type="dxa"/>
              <w:start w:w="90" w:type="dxa"/>
              <w:bottom w:w="90" w:type="dxa"/>
              <w:end w:w="90" w:type="dxa"/>
            </w:tcMar>
          </w:tcPr>
          <w:p>
            <w:pPr>
              <w:spacing w:after="0"/>
            </w:pPr>
            <w:r>
              <w:rPr>
                <w:sz w:val="17"/>
              </w:rPr>
              <w:t>Tư vấn</w:t>
            </w:r>
          </w:p>
        </w:tc>
      </w:tr>
      <w:tr>
        <w:tc>
          <w:tcPr>
            <w:tcW w:type="dxa" w:w="964"/>
            <w:vAlign w:val="center"/>
            <w:tcMar>
              <w:top w:w="90" w:type="dxa"/>
              <w:start w:w="90" w:type="dxa"/>
              <w:bottom w:w="90" w:type="dxa"/>
              <w:end w:w="90" w:type="dxa"/>
            </w:tcMar>
            <w:shd w:fill="F2F4F7"/>
          </w:tcPr>
          <w:p>
            <w:pPr>
              <w:spacing w:after="0"/>
            </w:pPr>
            <w:r>
              <w:rPr>
                <w:sz w:val="17"/>
              </w:rPr>
              <w:t>4</w:t>
            </w:r>
          </w:p>
        </w:tc>
        <w:tc>
          <w:tcPr>
            <w:tcW w:type="dxa" w:w="5669"/>
            <w:vAlign w:val="center"/>
            <w:tcMar>
              <w:top w:w="90" w:type="dxa"/>
              <w:start w:w="90" w:type="dxa"/>
              <w:bottom w:w="90" w:type="dxa"/>
              <w:end w:w="90" w:type="dxa"/>
            </w:tcMar>
            <w:shd w:fill="F2F4F7"/>
          </w:tcPr>
          <w:p>
            <w:pPr>
              <w:spacing w:after="0"/>
            </w:pPr>
            <w:r>
              <w:rPr>
                <w:sz w:val="17"/>
              </w:rPr>
              <w:t>Đăng ký</w:t>
            </w:r>
          </w:p>
        </w:tc>
        <w:tc>
          <w:tcPr>
            <w:tcW w:type="dxa" w:w="2948"/>
            <w:vAlign w:val="center"/>
            <w:tcMar>
              <w:top w:w="90" w:type="dxa"/>
              <w:start w:w="90" w:type="dxa"/>
              <w:bottom w:w="90" w:type="dxa"/>
              <w:end w:w="90" w:type="dxa"/>
            </w:tcMar>
            <w:shd w:fill="F2F4F7"/>
          </w:tcPr>
          <w:p>
            <w:pPr>
              <w:spacing w:after="0"/>
            </w:pPr>
            <w:r>
              <w:rPr>
                <w:sz w:val="17"/>
              </w:rPr>
              <w:t>Tư vấn</w:t>
            </w:r>
          </w:p>
        </w:tc>
      </w:tr>
      <w:tr>
        <w:tc>
          <w:tcPr>
            <w:tcW w:type="dxa" w:w="964"/>
            <w:vAlign w:val="center"/>
            <w:tcMar>
              <w:top w:w="90" w:type="dxa"/>
              <w:start w:w="90" w:type="dxa"/>
              <w:bottom w:w="90" w:type="dxa"/>
              <w:end w:w="90" w:type="dxa"/>
            </w:tcMar>
          </w:tcPr>
          <w:p>
            <w:pPr>
              <w:spacing w:after="0"/>
            </w:pPr>
            <w:r>
              <w:rPr>
                <w:sz w:val="17"/>
              </w:rPr>
              <w:t>5</w:t>
            </w:r>
          </w:p>
        </w:tc>
        <w:tc>
          <w:tcPr>
            <w:tcW w:type="dxa" w:w="5669"/>
            <w:vAlign w:val="center"/>
            <w:tcMar>
              <w:top w:w="90" w:type="dxa"/>
              <w:start w:w="90" w:type="dxa"/>
              <w:bottom w:w="90" w:type="dxa"/>
              <w:end w:w="90" w:type="dxa"/>
            </w:tcMar>
          </w:tcPr>
          <w:p>
            <w:pPr>
              <w:spacing w:after="0"/>
            </w:pPr>
            <w:r>
              <w:rPr>
                <w:sz w:val="17"/>
              </w:rPr>
              <w:t>Đặt cọc</w:t>
            </w:r>
          </w:p>
        </w:tc>
        <w:tc>
          <w:tcPr>
            <w:tcW w:type="dxa" w:w="2948"/>
            <w:vAlign w:val="center"/>
            <w:tcMar>
              <w:top w:w="90" w:type="dxa"/>
              <w:start w:w="90" w:type="dxa"/>
              <w:bottom w:w="90" w:type="dxa"/>
              <w:end w:w="90" w:type="dxa"/>
            </w:tcMar>
          </w:tcPr>
          <w:p>
            <w:pPr>
              <w:spacing w:after="0"/>
            </w:pPr>
            <w:r>
              <w:rPr>
                <w:sz w:val="17"/>
              </w:rPr>
              <w:t>Tài chính</w:t>
            </w:r>
          </w:p>
        </w:tc>
      </w:tr>
      <w:tr>
        <w:tc>
          <w:tcPr>
            <w:tcW w:type="dxa" w:w="964"/>
            <w:vAlign w:val="center"/>
            <w:tcMar>
              <w:top w:w="90" w:type="dxa"/>
              <w:start w:w="90" w:type="dxa"/>
              <w:bottom w:w="90" w:type="dxa"/>
              <w:end w:w="90" w:type="dxa"/>
            </w:tcMar>
            <w:shd w:fill="F2F4F7"/>
          </w:tcPr>
          <w:p>
            <w:pPr>
              <w:spacing w:after="0"/>
            </w:pPr>
            <w:r>
              <w:rPr>
                <w:sz w:val="17"/>
              </w:rPr>
              <w:t>6</w:t>
            </w:r>
          </w:p>
        </w:tc>
        <w:tc>
          <w:tcPr>
            <w:tcW w:type="dxa" w:w="5669"/>
            <w:vAlign w:val="center"/>
            <w:tcMar>
              <w:top w:w="90" w:type="dxa"/>
              <w:start w:w="90" w:type="dxa"/>
              <w:bottom w:w="90" w:type="dxa"/>
              <w:end w:w="90" w:type="dxa"/>
            </w:tcMar>
            <w:shd w:fill="F2F4F7"/>
          </w:tcPr>
          <w:p>
            <w:pPr>
              <w:spacing w:after="0"/>
            </w:pPr>
            <w:r>
              <w:rPr>
                <w:sz w:val="17"/>
              </w:rPr>
              <w:t>Hoàn thiện hồ sơ</w:t>
            </w:r>
          </w:p>
        </w:tc>
        <w:tc>
          <w:tcPr>
            <w:tcW w:type="dxa" w:w="2948"/>
            <w:vAlign w:val="center"/>
            <w:tcMar>
              <w:top w:w="90" w:type="dxa"/>
              <w:start w:w="90" w:type="dxa"/>
              <w:bottom w:w="90" w:type="dxa"/>
              <w:end w:w="90" w:type="dxa"/>
            </w:tcMar>
            <w:shd w:fill="F2F4F7"/>
          </w:tcPr>
          <w:p>
            <w:pPr>
              <w:spacing w:after="0"/>
            </w:pPr>
            <w:r>
              <w:rPr>
                <w:sz w:val="17"/>
              </w:rPr>
              <w:t>Hồ sơ</w:t>
            </w:r>
          </w:p>
        </w:tc>
      </w:tr>
      <w:tr>
        <w:tc>
          <w:tcPr>
            <w:tcW w:type="dxa" w:w="964"/>
            <w:vAlign w:val="center"/>
            <w:tcMar>
              <w:top w:w="90" w:type="dxa"/>
              <w:start w:w="90" w:type="dxa"/>
              <w:bottom w:w="90" w:type="dxa"/>
              <w:end w:w="90" w:type="dxa"/>
            </w:tcMar>
          </w:tcPr>
          <w:p>
            <w:pPr>
              <w:spacing w:after="0"/>
            </w:pPr>
            <w:r>
              <w:rPr>
                <w:sz w:val="17"/>
              </w:rPr>
              <w:t>7</w:t>
            </w:r>
          </w:p>
        </w:tc>
        <w:tc>
          <w:tcPr>
            <w:tcW w:type="dxa" w:w="5669"/>
            <w:vAlign w:val="center"/>
            <w:tcMar>
              <w:top w:w="90" w:type="dxa"/>
              <w:start w:w="90" w:type="dxa"/>
              <w:bottom w:w="90" w:type="dxa"/>
              <w:end w:w="90" w:type="dxa"/>
            </w:tcMar>
          </w:tcPr>
          <w:p>
            <w:pPr>
              <w:spacing w:after="0"/>
            </w:pPr>
            <w:r>
              <w:rPr>
                <w:sz w:val="17"/>
              </w:rPr>
              <w:t>Khám sức khỏe</w:t>
            </w:r>
          </w:p>
        </w:tc>
        <w:tc>
          <w:tcPr>
            <w:tcW w:type="dxa" w:w="2948"/>
            <w:vAlign w:val="center"/>
            <w:tcMar>
              <w:top w:w="90" w:type="dxa"/>
              <w:start w:w="90" w:type="dxa"/>
              <w:bottom w:w="90" w:type="dxa"/>
              <w:end w:w="90" w:type="dxa"/>
            </w:tcMar>
          </w:tcPr>
          <w:p>
            <w:pPr>
              <w:spacing w:after="0"/>
            </w:pPr>
            <w:r>
              <w:rPr>
                <w:sz w:val="17"/>
              </w:rPr>
              <w:t>Hồ sơ</w:t>
            </w:r>
          </w:p>
        </w:tc>
      </w:tr>
      <w:tr>
        <w:tc>
          <w:tcPr>
            <w:tcW w:type="dxa" w:w="964"/>
            <w:vAlign w:val="center"/>
            <w:tcMar>
              <w:top w:w="90" w:type="dxa"/>
              <w:start w:w="90" w:type="dxa"/>
              <w:bottom w:w="90" w:type="dxa"/>
              <w:end w:w="90" w:type="dxa"/>
            </w:tcMar>
            <w:shd w:fill="F2F4F7"/>
          </w:tcPr>
          <w:p>
            <w:pPr>
              <w:spacing w:after="0"/>
            </w:pPr>
            <w:r>
              <w:rPr>
                <w:sz w:val="17"/>
              </w:rPr>
              <w:t>7.5</w:t>
            </w:r>
          </w:p>
        </w:tc>
        <w:tc>
          <w:tcPr>
            <w:tcW w:type="dxa" w:w="5669"/>
            <w:vAlign w:val="center"/>
            <w:tcMar>
              <w:top w:w="90" w:type="dxa"/>
              <w:start w:w="90" w:type="dxa"/>
              <w:bottom w:w="90" w:type="dxa"/>
              <w:end w:w="90" w:type="dxa"/>
            </w:tcMar>
            <w:shd w:fill="F2F4F7"/>
          </w:tcPr>
          <w:p>
            <w:pPr>
              <w:spacing w:after="0"/>
            </w:pPr>
            <w:r>
              <w:rPr>
                <w:sz w:val="17"/>
              </w:rPr>
              <w:t>Chọn lại đơn hàng khác nếu rớt bước 8</w:t>
            </w:r>
          </w:p>
        </w:tc>
        <w:tc>
          <w:tcPr>
            <w:tcW w:type="dxa" w:w="2948"/>
            <w:vAlign w:val="center"/>
            <w:tcMar>
              <w:top w:w="90" w:type="dxa"/>
              <w:start w:w="90" w:type="dxa"/>
              <w:bottom w:w="90" w:type="dxa"/>
              <w:end w:w="90" w:type="dxa"/>
            </w:tcMar>
            <w:shd w:fill="F2F4F7"/>
          </w:tcPr>
          <w:p>
            <w:pPr>
              <w:spacing w:after="0"/>
            </w:pPr>
            <w:r>
              <w:rPr>
                <w:sz w:val="17"/>
              </w:rPr>
              <w:t>Tuyển dụng</w:t>
            </w:r>
          </w:p>
        </w:tc>
      </w:tr>
      <w:tr>
        <w:tc>
          <w:tcPr>
            <w:tcW w:type="dxa" w:w="964"/>
            <w:vAlign w:val="center"/>
            <w:tcMar>
              <w:top w:w="90" w:type="dxa"/>
              <w:start w:w="90" w:type="dxa"/>
              <w:bottom w:w="90" w:type="dxa"/>
              <w:end w:w="90" w:type="dxa"/>
            </w:tcMar>
          </w:tcPr>
          <w:p>
            <w:pPr>
              <w:spacing w:after="0"/>
            </w:pPr>
            <w:r>
              <w:rPr>
                <w:sz w:val="17"/>
              </w:rPr>
              <w:t>8</w:t>
            </w:r>
          </w:p>
        </w:tc>
        <w:tc>
          <w:tcPr>
            <w:tcW w:type="dxa" w:w="5669"/>
            <w:vAlign w:val="center"/>
            <w:tcMar>
              <w:top w:w="90" w:type="dxa"/>
              <w:start w:w="90" w:type="dxa"/>
              <w:bottom w:w="90" w:type="dxa"/>
              <w:end w:w="90" w:type="dxa"/>
            </w:tcMar>
          </w:tcPr>
          <w:p>
            <w:pPr>
              <w:spacing w:after="0"/>
            </w:pPr>
            <w:r>
              <w:rPr>
                <w:sz w:val="17"/>
              </w:rPr>
              <w:t>Thi tuyển / phỏng vấn / xét duyệt hồ sơ</w:t>
            </w:r>
          </w:p>
        </w:tc>
        <w:tc>
          <w:tcPr>
            <w:tcW w:type="dxa" w:w="2948"/>
            <w:vAlign w:val="center"/>
            <w:tcMar>
              <w:top w:w="90" w:type="dxa"/>
              <w:start w:w="90" w:type="dxa"/>
              <w:bottom w:w="90" w:type="dxa"/>
              <w:end w:w="90" w:type="dxa"/>
            </w:tcMar>
          </w:tcPr>
          <w:p>
            <w:pPr>
              <w:spacing w:after="0"/>
            </w:pPr>
            <w:r>
              <w:rPr>
                <w:sz w:val="17"/>
              </w:rPr>
              <w:t>Tuyển dụng + Hồ sơ</w:t>
            </w:r>
          </w:p>
        </w:tc>
      </w:tr>
      <w:tr>
        <w:tc>
          <w:tcPr>
            <w:tcW w:type="dxa" w:w="964"/>
            <w:vAlign w:val="center"/>
            <w:tcMar>
              <w:top w:w="90" w:type="dxa"/>
              <w:start w:w="90" w:type="dxa"/>
              <w:bottom w:w="90" w:type="dxa"/>
              <w:end w:w="90" w:type="dxa"/>
            </w:tcMar>
            <w:shd w:fill="F2F4F7"/>
          </w:tcPr>
          <w:p>
            <w:pPr>
              <w:spacing w:after="0"/>
            </w:pPr>
            <w:r>
              <w:rPr>
                <w:sz w:val="17"/>
              </w:rPr>
              <w:t>9</w:t>
            </w:r>
          </w:p>
        </w:tc>
        <w:tc>
          <w:tcPr>
            <w:tcW w:type="dxa" w:w="5669"/>
            <w:vAlign w:val="center"/>
            <w:tcMar>
              <w:top w:w="90" w:type="dxa"/>
              <w:start w:w="90" w:type="dxa"/>
              <w:bottom w:w="90" w:type="dxa"/>
              <w:end w:w="90" w:type="dxa"/>
            </w:tcMar>
            <w:shd w:fill="F2F4F7"/>
          </w:tcPr>
          <w:p>
            <w:pPr>
              <w:spacing w:after="0"/>
            </w:pPr>
            <w:r>
              <w:rPr>
                <w:sz w:val="17"/>
              </w:rPr>
              <w:t>Trúng tuyển</w:t>
            </w:r>
          </w:p>
        </w:tc>
        <w:tc>
          <w:tcPr>
            <w:tcW w:type="dxa" w:w="2948"/>
            <w:vAlign w:val="center"/>
            <w:tcMar>
              <w:top w:w="90" w:type="dxa"/>
              <w:start w:w="90" w:type="dxa"/>
              <w:bottom w:w="90" w:type="dxa"/>
              <w:end w:w="90" w:type="dxa"/>
            </w:tcMar>
            <w:shd w:fill="F2F4F7"/>
          </w:tcPr>
          <w:p>
            <w:pPr>
              <w:spacing w:after="0"/>
            </w:pPr>
            <w:r>
              <w:rPr>
                <w:sz w:val="17"/>
              </w:rPr>
              <w:t>Tuyển dụng</w:t>
            </w:r>
          </w:p>
        </w:tc>
      </w:tr>
      <w:tr>
        <w:tc>
          <w:tcPr>
            <w:tcW w:type="dxa" w:w="964"/>
            <w:vAlign w:val="center"/>
            <w:tcMar>
              <w:top w:w="90" w:type="dxa"/>
              <w:start w:w="90" w:type="dxa"/>
              <w:bottom w:w="90" w:type="dxa"/>
              <w:end w:w="90" w:type="dxa"/>
            </w:tcMar>
          </w:tcPr>
          <w:p>
            <w:pPr>
              <w:spacing w:after="0"/>
            </w:pPr>
            <w:r>
              <w:rPr>
                <w:sz w:val="17"/>
              </w:rPr>
              <w:t>10</w:t>
            </w:r>
          </w:p>
        </w:tc>
        <w:tc>
          <w:tcPr>
            <w:tcW w:type="dxa" w:w="5669"/>
            <w:vAlign w:val="center"/>
            <w:tcMar>
              <w:top w:w="90" w:type="dxa"/>
              <w:start w:w="90" w:type="dxa"/>
              <w:bottom w:w="90" w:type="dxa"/>
              <w:end w:w="90" w:type="dxa"/>
            </w:tcMar>
          </w:tcPr>
          <w:p>
            <w:pPr>
              <w:spacing w:after="0"/>
            </w:pPr>
            <w:r>
              <w:rPr>
                <w:sz w:val="17"/>
              </w:rPr>
              <w:t>Học tiếng / định hướng / nghề (nếu cần)</w:t>
            </w:r>
          </w:p>
        </w:tc>
        <w:tc>
          <w:tcPr>
            <w:tcW w:type="dxa" w:w="2948"/>
            <w:vAlign w:val="center"/>
            <w:tcMar>
              <w:top w:w="90" w:type="dxa"/>
              <w:start w:w="90" w:type="dxa"/>
              <w:bottom w:w="90" w:type="dxa"/>
              <w:end w:w="90" w:type="dxa"/>
            </w:tcMar>
          </w:tcPr>
          <w:p>
            <w:pPr>
              <w:spacing w:after="0"/>
            </w:pPr>
            <w:r>
              <w:rPr>
                <w:sz w:val="17"/>
              </w:rPr>
              <w:t>Đào tạo/Hồ sơ</w:t>
            </w:r>
          </w:p>
        </w:tc>
      </w:tr>
      <w:tr>
        <w:tc>
          <w:tcPr>
            <w:tcW w:type="dxa" w:w="964"/>
            <w:vAlign w:val="center"/>
            <w:tcMar>
              <w:top w:w="90" w:type="dxa"/>
              <w:start w:w="90" w:type="dxa"/>
              <w:bottom w:w="90" w:type="dxa"/>
              <w:end w:w="90" w:type="dxa"/>
            </w:tcMar>
            <w:shd w:fill="F2F4F7"/>
          </w:tcPr>
          <w:p>
            <w:pPr>
              <w:spacing w:after="0"/>
            </w:pPr>
            <w:r>
              <w:rPr>
                <w:sz w:val="17"/>
              </w:rPr>
              <w:t>11</w:t>
            </w:r>
          </w:p>
        </w:tc>
        <w:tc>
          <w:tcPr>
            <w:tcW w:type="dxa" w:w="5669"/>
            <w:vAlign w:val="center"/>
            <w:tcMar>
              <w:top w:w="90" w:type="dxa"/>
              <w:start w:w="90" w:type="dxa"/>
              <w:bottom w:w="90" w:type="dxa"/>
              <w:end w:w="90" w:type="dxa"/>
            </w:tcMar>
            <w:shd w:fill="F2F4F7"/>
          </w:tcPr>
          <w:p>
            <w:pPr>
              <w:spacing w:after="0"/>
            </w:pPr>
            <w:r>
              <w:rPr>
                <w:sz w:val="17"/>
              </w:rPr>
              <w:t>Ký hợp đồng</w:t>
            </w:r>
          </w:p>
        </w:tc>
        <w:tc>
          <w:tcPr>
            <w:tcW w:type="dxa" w:w="2948"/>
            <w:vAlign w:val="center"/>
            <w:tcMar>
              <w:top w:w="90" w:type="dxa"/>
              <w:start w:w="90" w:type="dxa"/>
              <w:bottom w:w="90" w:type="dxa"/>
              <w:end w:w="90" w:type="dxa"/>
            </w:tcMar>
            <w:shd w:fill="F2F4F7"/>
          </w:tcPr>
          <w:p>
            <w:pPr>
              <w:spacing w:after="0"/>
            </w:pPr>
            <w:r>
              <w:rPr>
                <w:sz w:val="17"/>
              </w:rPr>
              <w:t>Hồ sơ</w:t>
            </w:r>
          </w:p>
        </w:tc>
      </w:tr>
      <w:tr>
        <w:tc>
          <w:tcPr>
            <w:tcW w:type="dxa" w:w="964"/>
            <w:vAlign w:val="center"/>
            <w:tcMar>
              <w:top w:w="90" w:type="dxa"/>
              <w:start w:w="90" w:type="dxa"/>
              <w:bottom w:w="90" w:type="dxa"/>
              <w:end w:w="90" w:type="dxa"/>
            </w:tcMar>
          </w:tcPr>
          <w:p>
            <w:pPr>
              <w:spacing w:after="0"/>
            </w:pPr>
            <w:r>
              <w:rPr>
                <w:sz w:val="17"/>
              </w:rPr>
              <w:t>12</w:t>
            </w:r>
          </w:p>
        </w:tc>
        <w:tc>
          <w:tcPr>
            <w:tcW w:type="dxa" w:w="5669"/>
            <w:vAlign w:val="center"/>
            <w:tcMar>
              <w:top w:w="90" w:type="dxa"/>
              <w:start w:w="90" w:type="dxa"/>
              <w:bottom w:w="90" w:type="dxa"/>
              <w:end w:w="90" w:type="dxa"/>
            </w:tcMar>
          </w:tcPr>
          <w:p>
            <w:pPr>
              <w:spacing w:after="0"/>
            </w:pPr>
            <w:r>
              <w:rPr>
                <w:sz w:val="17"/>
              </w:rPr>
              <w:t>Xin COE / tư cách lưu trú</w:t>
            </w:r>
          </w:p>
        </w:tc>
        <w:tc>
          <w:tcPr>
            <w:tcW w:type="dxa" w:w="2948"/>
            <w:vAlign w:val="center"/>
            <w:tcMar>
              <w:top w:w="90" w:type="dxa"/>
              <w:start w:w="90" w:type="dxa"/>
              <w:bottom w:w="90" w:type="dxa"/>
              <w:end w:w="90" w:type="dxa"/>
            </w:tcMar>
          </w:tcPr>
          <w:p>
            <w:pPr>
              <w:spacing w:after="0"/>
            </w:pPr>
            <w:r>
              <w:rPr>
                <w:sz w:val="17"/>
              </w:rPr>
              <w:t>Hồ sơ/Visa</w:t>
            </w:r>
          </w:p>
        </w:tc>
      </w:tr>
      <w:tr>
        <w:tc>
          <w:tcPr>
            <w:tcW w:type="dxa" w:w="964"/>
            <w:vAlign w:val="center"/>
            <w:tcMar>
              <w:top w:w="90" w:type="dxa"/>
              <w:start w:w="90" w:type="dxa"/>
              <w:bottom w:w="90" w:type="dxa"/>
              <w:end w:w="90" w:type="dxa"/>
            </w:tcMar>
            <w:shd w:fill="F2F4F7"/>
          </w:tcPr>
          <w:p>
            <w:pPr>
              <w:spacing w:after="0"/>
            </w:pPr>
            <w:r>
              <w:rPr>
                <w:sz w:val="17"/>
              </w:rPr>
              <w:t>13</w:t>
            </w:r>
          </w:p>
        </w:tc>
        <w:tc>
          <w:tcPr>
            <w:tcW w:type="dxa" w:w="5669"/>
            <w:vAlign w:val="center"/>
            <w:tcMar>
              <w:top w:w="90" w:type="dxa"/>
              <w:start w:w="90" w:type="dxa"/>
              <w:bottom w:w="90" w:type="dxa"/>
              <w:end w:w="90" w:type="dxa"/>
            </w:tcMar>
            <w:shd w:fill="F2F4F7"/>
          </w:tcPr>
          <w:p>
            <w:pPr>
              <w:spacing w:after="0"/>
            </w:pPr>
            <w:r>
              <w:rPr>
                <w:sz w:val="17"/>
              </w:rPr>
              <w:t>Nộp hồ sơ Visa</w:t>
            </w:r>
          </w:p>
        </w:tc>
        <w:tc>
          <w:tcPr>
            <w:tcW w:type="dxa" w:w="2948"/>
            <w:vAlign w:val="center"/>
            <w:tcMar>
              <w:top w:w="90" w:type="dxa"/>
              <w:start w:w="90" w:type="dxa"/>
              <w:bottom w:w="90" w:type="dxa"/>
              <w:end w:w="90" w:type="dxa"/>
            </w:tcMar>
            <w:shd w:fill="F2F4F7"/>
          </w:tcPr>
          <w:p>
            <w:pPr>
              <w:spacing w:after="0"/>
            </w:pPr>
            <w:r>
              <w:rPr>
                <w:sz w:val="17"/>
              </w:rPr>
              <w:t>Visa</w:t>
            </w:r>
          </w:p>
        </w:tc>
      </w:tr>
      <w:tr>
        <w:tc>
          <w:tcPr>
            <w:tcW w:type="dxa" w:w="964"/>
            <w:vAlign w:val="center"/>
            <w:tcMar>
              <w:top w:w="90" w:type="dxa"/>
              <w:start w:w="90" w:type="dxa"/>
              <w:bottom w:w="90" w:type="dxa"/>
              <w:end w:w="90" w:type="dxa"/>
            </w:tcMar>
          </w:tcPr>
          <w:p>
            <w:pPr>
              <w:spacing w:after="0"/>
            </w:pPr>
            <w:r>
              <w:rPr>
                <w:sz w:val="17"/>
              </w:rPr>
              <w:t>14</w:t>
            </w:r>
          </w:p>
        </w:tc>
        <w:tc>
          <w:tcPr>
            <w:tcW w:type="dxa" w:w="5669"/>
            <w:vAlign w:val="center"/>
            <w:tcMar>
              <w:top w:w="90" w:type="dxa"/>
              <w:start w:w="90" w:type="dxa"/>
              <w:bottom w:w="90" w:type="dxa"/>
              <w:end w:w="90" w:type="dxa"/>
            </w:tcMar>
          </w:tcPr>
          <w:p>
            <w:pPr>
              <w:spacing w:after="0"/>
            </w:pPr>
            <w:r>
              <w:rPr>
                <w:sz w:val="17"/>
              </w:rPr>
              <w:t>Đậu Visa</w:t>
            </w:r>
          </w:p>
        </w:tc>
        <w:tc>
          <w:tcPr>
            <w:tcW w:type="dxa" w:w="2948"/>
            <w:vAlign w:val="center"/>
            <w:tcMar>
              <w:top w:w="90" w:type="dxa"/>
              <w:start w:w="90" w:type="dxa"/>
              <w:bottom w:w="90" w:type="dxa"/>
              <w:end w:w="90" w:type="dxa"/>
            </w:tcMar>
          </w:tcPr>
          <w:p>
            <w:pPr>
              <w:spacing w:after="0"/>
            </w:pPr>
            <w:r>
              <w:rPr>
                <w:sz w:val="17"/>
              </w:rPr>
              <w:t>Visa</w:t>
            </w:r>
          </w:p>
        </w:tc>
      </w:tr>
      <w:tr>
        <w:tc>
          <w:tcPr>
            <w:tcW w:type="dxa" w:w="964"/>
            <w:vAlign w:val="center"/>
            <w:tcMar>
              <w:top w:w="90" w:type="dxa"/>
              <w:start w:w="90" w:type="dxa"/>
              <w:bottom w:w="90" w:type="dxa"/>
              <w:end w:w="90" w:type="dxa"/>
            </w:tcMar>
            <w:shd w:fill="F2F4F7"/>
          </w:tcPr>
          <w:p>
            <w:pPr>
              <w:spacing w:after="0"/>
            </w:pPr>
            <w:r>
              <w:rPr>
                <w:sz w:val="17"/>
              </w:rPr>
              <w:t>15</w:t>
            </w:r>
          </w:p>
        </w:tc>
        <w:tc>
          <w:tcPr>
            <w:tcW w:type="dxa" w:w="5669"/>
            <w:vAlign w:val="center"/>
            <w:tcMar>
              <w:top w:w="90" w:type="dxa"/>
              <w:start w:w="90" w:type="dxa"/>
              <w:bottom w:w="90" w:type="dxa"/>
              <w:end w:w="90" w:type="dxa"/>
            </w:tcMar>
            <w:shd w:fill="F2F4F7"/>
          </w:tcPr>
          <w:p>
            <w:pPr>
              <w:spacing w:after="0"/>
            </w:pPr>
            <w:r>
              <w:rPr>
                <w:sz w:val="17"/>
              </w:rPr>
              <w:t>Thanh toán hoàn tất / cam kết trả nợ</w:t>
            </w:r>
          </w:p>
        </w:tc>
        <w:tc>
          <w:tcPr>
            <w:tcW w:type="dxa" w:w="2948"/>
            <w:vAlign w:val="center"/>
            <w:tcMar>
              <w:top w:w="90" w:type="dxa"/>
              <w:start w:w="90" w:type="dxa"/>
              <w:bottom w:w="90" w:type="dxa"/>
              <w:end w:w="90" w:type="dxa"/>
            </w:tcMar>
            <w:shd w:fill="F2F4F7"/>
          </w:tcPr>
          <w:p>
            <w:pPr>
              <w:spacing w:after="0"/>
            </w:pPr>
            <w:r>
              <w:rPr>
                <w:sz w:val="17"/>
              </w:rPr>
              <w:t>Kế toán</w:t>
            </w:r>
          </w:p>
        </w:tc>
      </w:tr>
      <w:tr>
        <w:tc>
          <w:tcPr>
            <w:tcW w:type="dxa" w:w="964"/>
            <w:vAlign w:val="center"/>
            <w:tcMar>
              <w:top w:w="90" w:type="dxa"/>
              <w:start w:w="90" w:type="dxa"/>
              <w:bottom w:w="90" w:type="dxa"/>
              <w:end w:w="90" w:type="dxa"/>
            </w:tcMar>
          </w:tcPr>
          <w:p>
            <w:pPr>
              <w:spacing w:after="0"/>
            </w:pPr>
            <w:r>
              <w:rPr>
                <w:sz w:val="17"/>
              </w:rPr>
              <w:t>16</w:t>
            </w:r>
          </w:p>
        </w:tc>
        <w:tc>
          <w:tcPr>
            <w:tcW w:type="dxa" w:w="5669"/>
            <w:vAlign w:val="center"/>
            <w:tcMar>
              <w:top w:w="90" w:type="dxa"/>
              <w:start w:w="90" w:type="dxa"/>
              <w:bottom w:w="90" w:type="dxa"/>
              <w:end w:w="90" w:type="dxa"/>
            </w:tcMar>
          </w:tcPr>
          <w:p>
            <w:pPr>
              <w:spacing w:after="0"/>
            </w:pPr>
            <w:r>
              <w:rPr>
                <w:sz w:val="17"/>
              </w:rPr>
              <w:t>Đặt vé máy bay</w:t>
            </w:r>
          </w:p>
        </w:tc>
        <w:tc>
          <w:tcPr>
            <w:tcW w:type="dxa" w:w="2948"/>
            <w:vAlign w:val="center"/>
            <w:tcMar>
              <w:top w:w="90" w:type="dxa"/>
              <w:start w:w="90" w:type="dxa"/>
              <w:bottom w:w="90" w:type="dxa"/>
              <w:end w:w="90" w:type="dxa"/>
            </w:tcMar>
          </w:tcPr>
          <w:p>
            <w:pPr>
              <w:spacing w:after="0"/>
            </w:pPr>
            <w:r>
              <w:rPr>
                <w:sz w:val="17"/>
              </w:rPr>
              <w:t>Visa/Xuất cảnh</w:t>
            </w:r>
          </w:p>
        </w:tc>
      </w:tr>
      <w:tr>
        <w:tc>
          <w:tcPr>
            <w:tcW w:type="dxa" w:w="964"/>
            <w:vAlign w:val="center"/>
            <w:tcMar>
              <w:top w:w="90" w:type="dxa"/>
              <w:start w:w="90" w:type="dxa"/>
              <w:bottom w:w="90" w:type="dxa"/>
              <w:end w:w="90" w:type="dxa"/>
            </w:tcMar>
            <w:shd w:fill="F2F4F7"/>
          </w:tcPr>
          <w:p>
            <w:pPr>
              <w:spacing w:after="0"/>
            </w:pPr>
            <w:r>
              <w:rPr>
                <w:sz w:val="17"/>
              </w:rPr>
              <w:t>17</w:t>
            </w:r>
          </w:p>
        </w:tc>
        <w:tc>
          <w:tcPr>
            <w:tcW w:type="dxa" w:w="5669"/>
            <w:vAlign w:val="center"/>
            <w:tcMar>
              <w:top w:w="90" w:type="dxa"/>
              <w:start w:w="90" w:type="dxa"/>
              <w:bottom w:w="90" w:type="dxa"/>
              <w:end w:w="90" w:type="dxa"/>
            </w:tcMar>
            <w:shd w:fill="F2F4F7"/>
          </w:tcPr>
          <w:p>
            <w:pPr>
              <w:spacing w:after="0"/>
            </w:pPr>
            <w:r>
              <w:rPr>
                <w:sz w:val="17"/>
              </w:rPr>
              <w:t>Xuất cảnh</w:t>
            </w:r>
          </w:p>
        </w:tc>
        <w:tc>
          <w:tcPr>
            <w:tcW w:type="dxa" w:w="2948"/>
            <w:vAlign w:val="center"/>
            <w:tcMar>
              <w:top w:w="90" w:type="dxa"/>
              <w:start w:w="90" w:type="dxa"/>
              <w:bottom w:w="90" w:type="dxa"/>
              <w:end w:w="90" w:type="dxa"/>
            </w:tcMar>
            <w:shd w:fill="F2F4F7"/>
          </w:tcPr>
          <w:p>
            <w:pPr>
              <w:spacing w:after="0"/>
            </w:pPr>
            <w:r>
              <w:rPr>
                <w:sz w:val="17"/>
              </w:rPr>
              <w:t>Visa/Xuất cảnh</w:t>
            </w:r>
          </w:p>
        </w:tc>
      </w:tr>
      <w:tr>
        <w:tc>
          <w:tcPr>
            <w:tcW w:type="dxa" w:w="964"/>
            <w:vAlign w:val="center"/>
            <w:tcMar>
              <w:top w:w="90" w:type="dxa"/>
              <w:start w:w="90" w:type="dxa"/>
              <w:bottom w:w="90" w:type="dxa"/>
              <w:end w:w="90" w:type="dxa"/>
            </w:tcMar>
          </w:tcPr>
          <w:p>
            <w:pPr>
              <w:spacing w:after="0"/>
            </w:pPr>
            <w:r>
              <w:rPr>
                <w:sz w:val="17"/>
              </w:rPr>
              <w:t>18</w:t>
            </w:r>
          </w:p>
        </w:tc>
        <w:tc>
          <w:tcPr>
            <w:tcW w:type="dxa" w:w="5669"/>
            <w:vAlign w:val="center"/>
            <w:tcMar>
              <w:top w:w="90" w:type="dxa"/>
              <w:start w:w="90" w:type="dxa"/>
              <w:bottom w:w="90" w:type="dxa"/>
              <w:end w:w="90" w:type="dxa"/>
            </w:tcMar>
          </w:tcPr>
          <w:p>
            <w:pPr>
              <w:spacing w:after="0"/>
            </w:pPr>
            <w:r>
              <w:rPr>
                <w:sz w:val="17"/>
              </w:rPr>
              <w:t>Đến nơi làm việc</w:t>
            </w:r>
          </w:p>
        </w:tc>
        <w:tc>
          <w:tcPr>
            <w:tcW w:type="dxa" w:w="2948"/>
            <w:vAlign w:val="center"/>
            <w:tcMar>
              <w:top w:w="90" w:type="dxa"/>
              <w:start w:w="90" w:type="dxa"/>
              <w:bottom w:w="90" w:type="dxa"/>
              <w:end w:w="90" w:type="dxa"/>
            </w:tcMar>
          </w:tcPr>
          <w:p>
            <w:pPr>
              <w:spacing w:after="0"/>
            </w:pPr>
            <w:r>
              <w:rPr>
                <w:sz w:val="17"/>
              </w:rPr>
              <w:t>Vận hành</w:t>
            </w:r>
          </w:p>
        </w:tc>
      </w:tr>
      <w:tr>
        <w:tc>
          <w:tcPr>
            <w:tcW w:type="dxa" w:w="964"/>
            <w:vAlign w:val="center"/>
            <w:tcMar>
              <w:top w:w="90" w:type="dxa"/>
              <w:start w:w="90" w:type="dxa"/>
              <w:bottom w:w="90" w:type="dxa"/>
              <w:end w:w="90" w:type="dxa"/>
            </w:tcMar>
            <w:shd w:fill="F2F4F7"/>
          </w:tcPr>
          <w:p>
            <w:pPr>
              <w:spacing w:after="0"/>
            </w:pPr>
            <w:r>
              <w:rPr>
                <w:sz w:val="17"/>
              </w:rPr>
              <w:t>19</w:t>
            </w:r>
          </w:p>
        </w:tc>
        <w:tc>
          <w:tcPr>
            <w:tcW w:type="dxa" w:w="5669"/>
            <w:vAlign w:val="center"/>
            <w:tcMar>
              <w:top w:w="90" w:type="dxa"/>
              <w:start w:w="90" w:type="dxa"/>
              <w:bottom w:w="90" w:type="dxa"/>
              <w:end w:w="90" w:type="dxa"/>
            </w:tcMar>
            <w:shd w:fill="F2F4F7"/>
          </w:tcPr>
          <w:p>
            <w:pPr>
              <w:spacing w:after="0"/>
            </w:pPr>
            <w:r>
              <w:rPr>
                <w:sz w:val="17"/>
              </w:rPr>
              <w:t>Tương tác giai đoạn xứ người</w:t>
            </w:r>
          </w:p>
        </w:tc>
        <w:tc>
          <w:tcPr>
            <w:tcW w:type="dxa" w:w="2948"/>
            <w:vAlign w:val="center"/>
            <w:tcMar>
              <w:top w:w="90" w:type="dxa"/>
              <w:start w:w="90" w:type="dxa"/>
              <w:bottom w:w="90" w:type="dxa"/>
              <w:end w:w="90" w:type="dxa"/>
            </w:tcMar>
            <w:shd w:fill="F2F4F7"/>
          </w:tcPr>
          <w:p>
            <w:pPr>
              <w:spacing w:after="0"/>
            </w:pPr>
            <w:r>
              <w:rPr>
                <w:sz w:val="17"/>
              </w:rPr>
              <w:t>Tư vấn/Hồ sơ</w:t>
            </w:r>
          </w:p>
        </w:tc>
      </w:tr>
      <w:tr>
        <w:tc>
          <w:tcPr>
            <w:tcW w:type="dxa" w:w="964"/>
            <w:vAlign w:val="center"/>
            <w:tcMar>
              <w:top w:w="90" w:type="dxa"/>
              <w:start w:w="90" w:type="dxa"/>
              <w:bottom w:w="90" w:type="dxa"/>
              <w:end w:w="90" w:type="dxa"/>
            </w:tcMar>
          </w:tcPr>
          <w:p>
            <w:pPr>
              <w:spacing w:after="0"/>
            </w:pPr>
            <w:r>
              <w:rPr>
                <w:sz w:val="17"/>
              </w:rPr>
              <w:t>20</w:t>
            </w:r>
          </w:p>
        </w:tc>
        <w:tc>
          <w:tcPr>
            <w:tcW w:type="dxa" w:w="5669"/>
            <w:vAlign w:val="center"/>
            <w:tcMar>
              <w:top w:w="90" w:type="dxa"/>
              <w:start w:w="90" w:type="dxa"/>
              <w:bottom w:w="90" w:type="dxa"/>
              <w:end w:w="90" w:type="dxa"/>
            </w:tcMar>
          </w:tcPr>
          <w:p>
            <w:pPr>
              <w:spacing w:after="0"/>
            </w:pPr>
            <w:r>
              <w:rPr>
                <w:sz w:val="17"/>
              </w:rPr>
              <w:t>Hoàn thành quy trình</w:t>
            </w:r>
          </w:p>
        </w:tc>
        <w:tc>
          <w:tcPr>
            <w:tcW w:type="dxa" w:w="2948"/>
            <w:vAlign w:val="center"/>
            <w:tcMar>
              <w:top w:w="90" w:type="dxa"/>
              <w:start w:w="90" w:type="dxa"/>
              <w:bottom w:w="90" w:type="dxa"/>
              <w:end w:w="90" w:type="dxa"/>
            </w:tcMar>
          </w:tcPr>
          <w:p>
            <w:pPr>
              <w:spacing w:after="0"/>
            </w:pPr>
            <w:r>
              <w:rPr>
                <w:sz w:val="17"/>
              </w:rPr>
              <w:t>Kiểm soát nghĩa vụ</w:t>
            </w:r>
          </w:p>
        </w:tc>
      </w:tr>
    </w:tbl>
    <w:p>
      <w:pPr>
        <w:spacing w:after="0"/>
      </w:pPr>
    </w:p>
    <w:p>
      <w:pPr>
        <w:pStyle w:val="ListBullet"/>
      </w:pPr>
      <w:r>
        <w:t>Chuyển bước phải đúng nhóm phụ trách; hệ thống lưu lịch sử bước, trạng thái, người thực hiện và thời gian.</w:t>
      </w:r>
    </w:p>
    <w:p>
      <w:pPr>
        <w:pStyle w:val="ListBullet"/>
      </w:pPr>
      <w:r>
        <w:t>Nếu rớt bước 8, ứng viên vào bước phụ 7.5 và bắt buộc chọn đơn hàng mới còn hạn trước khi thi lại.</w:t>
      </w:r>
    </w:p>
    <w:p>
      <w:pPr>
        <w:pStyle w:val="ListBullet"/>
      </w:pPr>
      <w:r>
        <w:t>Bước 19 cho phép ghi nhiều nhật ký hỗ trợ trong nhiều năm, không buộc đóng hồ sơ ngay.</w:t>
      </w:r>
    </w:p>
    <w:p>
      <w:pPr>
        <w:pStyle w:val="ListBullet"/>
      </w:pPr>
      <w:r>
        <w:t>Bước 20 bị chặn nếu còn khoản nợ công ty chưa thu đủ; không có cơ chế miễn nợ.</w:t>
      </w:r>
    </w:p>
    <w:p>
      <w:pPr>
        <w:pStyle w:val="ListBullet"/>
      </w:pPr>
      <w:r>
        <w:t>Super admin đổi đơn hàng có thể reset toàn bộ workflow về bước 1, nhưng không tự động hoàn khoản thu/hoa hồng đã phát sinh theo quyết định hiện hành.</w:t>
      </w:r>
    </w:p>
    <w:p>
      <w:pPr>
        <w:pStyle w:val="Heading1"/>
        <w:keepNext/>
      </w:pPr>
      <w:r>
        <w:t>4. Danh mục chức năng hiện có</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680"/>
            <w:shd w:fill="17365D"/>
            <w:vAlign w:val="center"/>
            <w:tcMar>
              <w:top w:w="90" w:type="dxa"/>
              <w:start w:w="90" w:type="dxa"/>
              <w:bottom w:w="90" w:type="dxa"/>
              <w:end w:w="90" w:type="dxa"/>
            </w:tcMar>
          </w:tcPr>
          <w:p>
            <w:pPr>
              <w:jc w:val="center"/>
            </w:pPr>
            <w:r>
              <w:rPr>
                <w:b/>
                <w:color w:val="FFFFFF"/>
                <w:sz w:val="18"/>
              </w:rPr>
              <w:t>#</w:t>
            </w:r>
          </w:p>
        </w:tc>
        <w:tc>
          <w:tcPr>
            <w:tcW w:type="dxa" w:w="2551"/>
            <w:shd w:fill="17365D"/>
            <w:vAlign w:val="center"/>
            <w:tcMar>
              <w:top w:w="90" w:type="dxa"/>
              <w:start w:w="90" w:type="dxa"/>
              <w:bottom w:w="90" w:type="dxa"/>
              <w:end w:w="90" w:type="dxa"/>
            </w:tcMar>
          </w:tcPr>
          <w:p>
            <w:pPr>
              <w:jc w:val="center"/>
            </w:pPr>
            <w:r>
              <w:rPr>
                <w:b/>
                <w:color w:val="FFFFFF"/>
                <w:sz w:val="18"/>
              </w:rPr>
              <w:t>Phân hệ</w:t>
            </w:r>
          </w:p>
        </w:tc>
        <w:tc>
          <w:tcPr>
            <w:tcW w:type="dxa" w:w="6350"/>
            <w:shd w:fill="17365D"/>
            <w:vAlign w:val="center"/>
            <w:tcMar>
              <w:top w:w="90" w:type="dxa"/>
              <w:start w:w="90" w:type="dxa"/>
              <w:bottom w:w="90" w:type="dxa"/>
              <w:end w:w="90" w:type="dxa"/>
            </w:tcMar>
          </w:tcPr>
          <w:p>
            <w:pPr>
              <w:jc w:val="center"/>
            </w:pPr>
            <w:r>
              <w:rPr>
                <w:b/>
                <w:color w:val="FFFFFF"/>
                <w:sz w:val="18"/>
              </w:rPr>
              <w:t>Năng lực nghiệp vụ</w:t>
            </w:r>
          </w:p>
        </w:tc>
      </w:tr>
      <w:tr>
        <w:tc>
          <w:tcPr>
            <w:tcW w:type="dxa" w:w="680"/>
            <w:vAlign w:val="center"/>
            <w:tcMar>
              <w:top w:w="90" w:type="dxa"/>
              <w:start w:w="90" w:type="dxa"/>
              <w:bottom w:w="90" w:type="dxa"/>
              <w:end w:w="90" w:type="dxa"/>
            </w:tcMar>
          </w:tcPr>
          <w:p>
            <w:pPr>
              <w:spacing w:after="0"/>
            </w:pPr>
            <w:r>
              <w:rPr>
                <w:sz w:val="17"/>
              </w:rPr>
              <w:t>1</w:t>
            </w:r>
          </w:p>
        </w:tc>
        <w:tc>
          <w:tcPr>
            <w:tcW w:type="dxa" w:w="2551"/>
            <w:vAlign w:val="center"/>
            <w:tcMar>
              <w:top w:w="90" w:type="dxa"/>
              <w:start w:w="90" w:type="dxa"/>
              <w:bottom w:w="90" w:type="dxa"/>
              <w:end w:w="90" w:type="dxa"/>
            </w:tcMar>
          </w:tcPr>
          <w:p>
            <w:pPr>
              <w:spacing w:after="0"/>
            </w:pPr>
            <w:r>
              <w:rPr>
                <w:sz w:val="17"/>
              </w:rPr>
              <w:t>Đăng nhập &amp; phiên</w:t>
            </w:r>
          </w:p>
        </w:tc>
        <w:tc>
          <w:tcPr>
            <w:tcW w:type="dxa" w:w="6350"/>
            <w:vAlign w:val="center"/>
            <w:tcMar>
              <w:top w:w="90" w:type="dxa"/>
              <w:start w:w="90" w:type="dxa"/>
              <w:bottom w:w="90" w:type="dxa"/>
              <w:end w:w="90" w:type="dxa"/>
            </w:tcMar>
          </w:tcPr>
          <w:p>
            <w:pPr>
              <w:spacing w:after="0"/>
            </w:pPr>
            <w:r>
              <w:rPr>
                <w:sz w:val="17"/>
              </w:rPr>
              <w:t>Đăng nhập web/API, khóa tạm, vô hiệu hóa tài khoản, đăng xuất, kiểm tra lại phiên.</w:t>
            </w:r>
          </w:p>
        </w:tc>
      </w:tr>
      <w:tr>
        <w:tc>
          <w:tcPr>
            <w:tcW w:type="dxa" w:w="680"/>
            <w:vAlign w:val="center"/>
            <w:tcMar>
              <w:top w:w="90" w:type="dxa"/>
              <w:start w:w="90" w:type="dxa"/>
              <w:bottom w:w="90" w:type="dxa"/>
              <w:end w:w="90" w:type="dxa"/>
            </w:tcMar>
            <w:shd w:fill="F2F4F7"/>
          </w:tcPr>
          <w:p>
            <w:pPr>
              <w:spacing w:after="0"/>
            </w:pPr>
            <w:r>
              <w:rPr>
                <w:sz w:val="17"/>
              </w:rPr>
              <w:t>2</w:t>
            </w:r>
          </w:p>
        </w:tc>
        <w:tc>
          <w:tcPr>
            <w:tcW w:type="dxa" w:w="2551"/>
            <w:vAlign w:val="center"/>
            <w:tcMar>
              <w:top w:w="90" w:type="dxa"/>
              <w:start w:w="90" w:type="dxa"/>
              <w:bottom w:w="90" w:type="dxa"/>
              <w:end w:w="90" w:type="dxa"/>
            </w:tcMar>
            <w:shd w:fill="F2F4F7"/>
          </w:tcPr>
          <w:p>
            <w:pPr>
              <w:spacing w:after="0"/>
            </w:pPr>
            <w:r>
              <w:rPr>
                <w:sz w:val="17"/>
              </w:rPr>
              <w:t>Vai trò &amp; phân quyền</w:t>
            </w:r>
          </w:p>
        </w:tc>
        <w:tc>
          <w:tcPr>
            <w:tcW w:type="dxa" w:w="6350"/>
            <w:vAlign w:val="center"/>
            <w:tcMar>
              <w:top w:w="90" w:type="dxa"/>
              <w:start w:w="90" w:type="dxa"/>
              <w:bottom w:w="90" w:type="dxa"/>
              <w:end w:w="90" w:type="dxa"/>
            </w:tcMar>
            <w:shd w:fill="F2F4F7"/>
          </w:tcPr>
          <w:p>
            <w:pPr>
              <w:spacing w:after="0"/>
            </w:pPr>
            <w:r>
              <w:rPr>
                <w:sz w:val="17"/>
              </w:rPr>
              <w:t>RBAC 20 tài nguyên × 5 hành động; phạm vi dữ liệu theo đại lý/CTV/cá nhân.</w:t>
            </w:r>
          </w:p>
        </w:tc>
      </w:tr>
      <w:tr>
        <w:tc>
          <w:tcPr>
            <w:tcW w:type="dxa" w:w="680"/>
            <w:vAlign w:val="center"/>
            <w:tcMar>
              <w:top w:w="90" w:type="dxa"/>
              <w:start w:w="90" w:type="dxa"/>
              <w:bottom w:w="90" w:type="dxa"/>
              <w:end w:w="90" w:type="dxa"/>
            </w:tcMar>
          </w:tcPr>
          <w:p>
            <w:pPr>
              <w:spacing w:after="0"/>
            </w:pPr>
            <w:r>
              <w:rPr>
                <w:sz w:val="17"/>
              </w:rPr>
              <w:t>3</w:t>
            </w:r>
          </w:p>
        </w:tc>
        <w:tc>
          <w:tcPr>
            <w:tcW w:type="dxa" w:w="2551"/>
            <w:vAlign w:val="center"/>
            <w:tcMar>
              <w:top w:w="90" w:type="dxa"/>
              <w:start w:w="90" w:type="dxa"/>
              <w:bottom w:w="90" w:type="dxa"/>
              <w:end w:w="90" w:type="dxa"/>
            </w:tcMar>
          </w:tcPr>
          <w:p>
            <w:pPr>
              <w:spacing w:after="0"/>
            </w:pPr>
            <w:r>
              <w:rPr>
                <w:sz w:val="17"/>
              </w:rPr>
              <w:t>Quản trị tài khoản</w:t>
            </w:r>
          </w:p>
        </w:tc>
        <w:tc>
          <w:tcPr>
            <w:tcW w:type="dxa" w:w="6350"/>
            <w:vAlign w:val="center"/>
            <w:tcMar>
              <w:top w:w="90" w:type="dxa"/>
              <w:start w:w="90" w:type="dxa"/>
              <w:bottom w:w="90" w:type="dxa"/>
              <w:end w:w="90" w:type="dxa"/>
            </w:tcMar>
          </w:tcPr>
          <w:p>
            <w:pPr>
              <w:spacing w:after="0"/>
            </w:pPr>
            <w:r>
              <w:rPr>
                <w:sz w:val="17"/>
              </w:rPr>
              <w:t>Tạo, sửa, khóa/mở, đổi role, reset/tự đổi mật khẩu, tài khoản đối tác/phụ huynh/học viên.</w:t>
            </w:r>
          </w:p>
        </w:tc>
      </w:tr>
      <w:tr>
        <w:tc>
          <w:tcPr>
            <w:tcW w:type="dxa" w:w="680"/>
            <w:vAlign w:val="center"/>
            <w:tcMar>
              <w:top w:w="90" w:type="dxa"/>
              <w:start w:w="90" w:type="dxa"/>
              <w:bottom w:w="90" w:type="dxa"/>
              <w:end w:w="90" w:type="dxa"/>
            </w:tcMar>
            <w:shd w:fill="F2F4F7"/>
          </w:tcPr>
          <w:p>
            <w:pPr>
              <w:spacing w:after="0"/>
            </w:pPr>
            <w:r>
              <w:rPr>
                <w:sz w:val="17"/>
              </w:rPr>
              <w:t>4</w:t>
            </w:r>
          </w:p>
        </w:tc>
        <w:tc>
          <w:tcPr>
            <w:tcW w:type="dxa" w:w="2551"/>
            <w:vAlign w:val="center"/>
            <w:tcMar>
              <w:top w:w="90" w:type="dxa"/>
              <w:start w:w="90" w:type="dxa"/>
              <w:bottom w:w="90" w:type="dxa"/>
              <w:end w:w="90" w:type="dxa"/>
            </w:tcMar>
            <w:shd w:fill="F2F4F7"/>
          </w:tcPr>
          <w:p>
            <w:pPr>
              <w:spacing w:after="0"/>
            </w:pPr>
            <w:r>
              <w:rPr>
                <w:sz w:val="17"/>
              </w:rPr>
              <w:t>Lead CRM</w:t>
            </w:r>
          </w:p>
        </w:tc>
        <w:tc>
          <w:tcPr>
            <w:tcW w:type="dxa" w:w="6350"/>
            <w:vAlign w:val="center"/>
            <w:tcMar>
              <w:top w:w="90" w:type="dxa"/>
              <w:start w:w="90" w:type="dxa"/>
              <w:bottom w:w="90" w:type="dxa"/>
              <w:end w:w="90" w:type="dxa"/>
            </w:tcMar>
            <w:shd w:fill="F2F4F7"/>
          </w:tcPr>
          <w:p>
            <w:pPr>
              <w:spacing w:after="0"/>
            </w:pPr>
            <w:r>
              <w:rPr>
                <w:sz w:val="17"/>
              </w:rPr>
              <w:t>Nguồn Lead, 10 trạng thái, hoạt động chăm sóc, phân công, hẹn, convert/revert, nhắc quá hạn.</w:t>
            </w:r>
          </w:p>
        </w:tc>
      </w:tr>
      <w:tr>
        <w:tc>
          <w:tcPr>
            <w:tcW w:type="dxa" w:w="680"/>
            <w:vAlign w:val="center"/>
            <w:tcMar>
              <w:top w:w="90" w:type="dxa"/>
              <w:start w:w="90" w:type="dxa"/>
              <w:bottom w:w="90" w:type="dxa"/>
              <w:end w:w="90" w:type="dxa"/>
            </w:tcMar>
          </w:tcPr>
          <w:p>
            <w:pPr>
              <w:spacing w:after="0"/>
            </w:pPr>
            <w:r>
              <w:rPr>
                <w:sz w:val="17"/>
              </w:rPr>
              <w:t>5</w:t>
            </w:r>
          </w:p>
        </w:tc>
        <w:tc>
          <w:tcPr>
            <w:tcW w:type="dxa" w:w="2551"/>
            <w:vAlign w:val="center"/>
            <w:tcMar>
              <w:top w:w="90" w:type="dxa"/>
              <w:start w:w="90" w:type="dxa"/>
              <w:bottom w:w="90" w:type="dxa"/>
              <w:end w:w="90" w:type="dxa"/>
            </w:tcMar>
          </w:tcPr>
          <w:p>
            <w:pPr>
              <w:spacing w:after="0"/>
            </w:pPr>
            <w:r>
              <w:rPr>
                <w:sz w:val="17"/>
              </w:rPr>
              <w:t>Ứng viên &amp; hồ sơ</w:t>
            </w:r>
          </w:p>
        </w:tc>
        <w:tc>
          <w:tcPr>
            <w:tcW w:type="dxa" w:w="6350"/>
            <w:vAlign w:val="center"/>
            <w:tcMar>
              <w:top w:w="90" w:type="dxa"/>
              <w:start w:w="90" w:type="dxa"/>
              <w:bottom w:w="90" w:type="dxa"/>
              <w:end w:w="90" w:type="dxa"/>
            </w:tcMar>
          </w:tcPr>
          <w:p>
            <w:pPr>
              <w:spacing w:after="0"/>
            </w:pPr>
            <w:r>
              <w:rPr>
                <w:sz w:val="17"/>
              </w:rPr>
              <w:t>Thông tin cá nhân, giấy tờ, tài khoản cổng, người phụ trách, đơn hàng, workflow, phạm vi xem.</w:t>
            </w:r>
          </w:p>
        </w:tc>
      </w:tr>
      <w:tr>
        <w:tc>
          <w:tcPr>
            <w:tcW w:type="dxa" w:w="680"/>
            <w:vAlign w:val="center"/>
            <w:tcMar>
              <w:top w:w="90" w:type="dxa"/>
              <w:start w:w="90" w:type="dxa"/>
              <w:bottom w:w="90" w:type="dxa"/>
              <w:end w:w="90" w:type="dxa"/>
            </w:tcMar>
            <w:shd w:fill="F2F4F7"/>
          </w:tcPr>
          <w:p>
            <w:pPr>
              <w:spacing w:after="0"/>
            </w:pPr>
            <w:r>
              <w:rPr>
                <w:sz w:val="17"/>
              </w:rPr>
              <w:t>6</w:t>
            </w:r>
          </w:p>
        </w:tc>
        <w:tc>
          <w:tcPr>
            <w:tcW w:type="dxa" w:w="2551"/>
            <w:vAlign w:val="center"/>
            <w:tcMar>
              <w:top w:w="90" w:type="dxa"/>
              <w:start w:w="90" w:type="dxa"/>
              <w:bottom w:w="90" w:type="dxa"/>
              <w:end w:w="90" w:type="dxa"/>
            </w:tcMar>
            <w:shd w:fill="F2F4F7"/>
          </w:tcPr>
          <w:p>
            <w:pPr>
              <w:spacing w:after="0"/>
            </w:pPr>
            <w:r>
              <w:rPr>
                <w:sz w:val="17"/>
              </w:rPr>
              <w:t>Jobs/đơn hàng</w:t>
            </w:r>
          </w:p>
        </w:tc>
        <w:tc>
          <w:tcPr>
            <w:tcW w:type="dxa" w:w="6350"/>
            <w:vAlign w:val="center"/>
            <w:tcMar>
              <w:top w:w="90" w:type="dxa"/>
              <w:start w:w="90" w:type="dxa"/>
              <w:bottom w:w="90" w:type="dxa"/>
              <w:end w:w="90" w:type="dxa"/>
            </w:tcMar>
            <w:shd w:fill="F2F4F7"/>
          </w:tcPr>
          <w:p>
            <w:pPr>
              <w:spacing w:after="0"/>
            </w:pPr>
            <w:r>
              <w:rPr>
                <w:sz w:val="17"/>
              </w:rPr>
              <w:t>Ngoài nước, trong nước, du học; quốc gia, nghề, số lượng, lương, phí, hạn, danh sách ứng viên.</w:t>
            </w:r>
          </w:p>
        </w:tc>
      </w:tr>
      <w:tr>
        <w:tc>
          <w:tcPr>
            <w:tcW w:type="dxa" w:w="680"/>
            <w:vAlign w:val="center"/>
            <w:tcMar>
              <w:top w:w="90" w:type="dxa"/>
              <w:start w:w="90" w:type="dxa"/>
              <w:bottom w:w="90" w:type="dxa"/>
              <w:end w:w="90" w:type="dxa"/>
            </w:tcMar>
          </w:tcPr>
          <w:p>
            <w:pPr>
              <w:spacing w:after="0"/>
            </w:pPr>
            <w:r>
              <w:rPr>
                <w:sz w:val="17"/>
              </w:rPr>
              <w:t>7</w:t>
            </w:r>
          </w:p>
        </w:tc>
        <w:tc>
          <w:tcPr>
            <w:tcW w:type="dxa" w:w="2551"/>
            <w:vAlign w:val="center"/>
            <w:tcMar>
              <w:top w:w="90" w:type="dxa"/>
              <w:start w:w="90" w:type="dxa"/>
              <w:bottom w:w="90" w:type="dxa"/>
              <w:end w:w="90" w:type="dxa"/>
            </w:tcMar>
          </w:tcPr>
          <w:p>
            <w:pPr>
              <w:spacing w:after="0"/>
            </w:pPr>
            <w:r>
              <w:rPr>
                <w:sz w:val="17"/>
              </w:rPr>
              <w:t>Workflow 20 bước</w:t>
            </w:r>
          </w:p>
        </w:tc>
        <w:tc>
          <w:tcPr>
            <w:tcW w:type="dxa" w:w="6350"/>
            <w:vAlign w:val="center"/>
            <w:tcMar>
              <w:top w:w="90" w:type="dxa"/>
              <w:start w:w="90" w:type="dxa"/>
              <w:bottom w:w="90" w:type="dxa"/>
              <w:end w:w="90" w:type="dxa"/>
            </w:tcMar>
          </w:tcPr>
          <w:p>
            <w:pPr>
              <w:spacing w:after="0"/>
            </w:pPr>
            <w:r>
              <w:rPr>
                <w:sz w:val="17"/>
              </w:rPr>
              <w:t>Chuyển bước theo trách nhiệm, lịch sử, nhánh thi trượt/chọn lại Job, điều kiện hoàn thành.</w:t>
            </w:r>
          </w:p>
        </w:tc>
      </w:tr>
      <w:tr>
        <w:tc>
          <w:tcPr>
            <w:tcW w:type="dxa" w:w="680"/>
            <w:vAlign w:val="center"/>
            <w:tcMar>
              <w:top w:w="90" w:type="dxa"/>
              <w:start w:w="90" w:type="dxa"/>
              <w:bottom w:w="90" w:type="dxa"/>
              <w:end w:w="90" w:type="dxa"/>
            </w:tcMar>
            <w:shd w:fill="F2F4F7"/>
          </w:tcPr>
          <w:p>
            <w:pPr>
              <w:spacing w:after="0"/>
            </w:pPr>
            <w:r>
              <w:rPr>
                <w:sz w:val="17"/>
              </w:rPr>
              <w:t>8</w:t>
            </w:r>
          </w:p>
        </w:tc>
        <w:tc>
          <w:tcPr>
            <w:tcW w:type="dxa" w:w="2551"/>
            <w:vAlign w:val="center"/>
            <w:tcMar>
              <w:top w:w="90" w:type="dxa"/>
              <w:start w:w="90" w:type="dxa"/>
              <w:bottom w:w="90" w:type="dxa"/>
              <w:end w:w="90" w:type="dxa"/>
            </w:tcMar>
            <w:shd w:fill="F2F4F7"/>
          </w:tcPr>
          <w:p>
            <w:pPr>
              <w:spacing w:after="0"/>
            </w:pPr>
            <w:r>
              <w:rPr>
                <w:sz w:val="17"/>
              </w:rPr>
              <w:t>Đào tạo</w:t>
            </w:r>
          </w:p>
        </w:tc>
        <w:tc>
          <w:tcPr>
            <w:tcW w:type="dxa" w:w="6350"/>
            <w:vAlign w:val="center"/>
            <w:tcMar>
              <w:top w:w="90" w:type="dxa"/>
              <w:start w:w="90" w:type="dxa"/>
              <w:bottom w:w="90" w:type="dxa"/>
              <w:end w:w="90" w:type="dxa"/>
            </w:tcMar>
            <w:shd w:fill="F2F4F7"/>
          </w:tcPr>
          <w:p>
            <w:pPr>
              <w:spacing w:after="0"/>
            </w:pPr>
            <w:r>
              <w:rPr>
                <w:sz w:val="17"/>
              </w:rPr>
              <w:t>Hai track học tiếng và chuyên môn/nghề; tiến độ 0–100%; phiếu đánh giá tuần và minh chứng.</w:t>
            </w:r>
          </w:p>
        </w:tc>
      </w:tr>
      <w:tr>
        <w:tc>
          <w:tcPr>
            <w:tcW w:type="dxa" w:w="680"/>
            <w:vAlign w:val="center"/>
            <w:tcMar>
              <w:top w:w="90" w:type="dxa"/>
              <w:start w:w="90" w:type="dxa"/>
              <w:bottom w:w="90" w:type="dxa"/>
              <w:end w:w="90" w:type="dxa"/>
            </w:tcMar>
          </w:tcPr>
          <w:p>
            <w:pPr>
              <w:spacing w:after="0"/>
            </w:pPr>
            <w:r>
              <w:rPr>
                <w:sz w:val="17"/>
              </w:rPr>
              <w:t>9</w:t>
            </w:r>
          </w:p>
        </w:tc>
        <w:tc>
          <w:tcPr>
            <w:tcW w:type="dxa" w:w="2551"/>
            <w:vAlign w:val="center"/>
            <w:tcMar>
              <w:top w:w="90" w:type="dxa"/>
              <w:start w:w="90" w:type="dxa"/>
              <w:bottom w:w="90" w:type="dxa"/>
              <w:end w:w="90" w:type="dxa"/>
            </w:tcMar>
          </w:tcPr>
          <w:p>
            <w:pPr>
              <w:spacing w:after="0"/>
            </w:pPr>
            <w:r>
              <w:rPr>
                <w:sz w:val="17"/>
              </w:rPr>
              <w:t>Đại lý/CTV &amp; hoa hồng</w:t>
            </w:r>
          </w:p>
        </w:tc>
        <w:tc>
          <w:tcPr>
            <w:tcW w:type="dxa" w:w="6350"/>
            <w:vAlign w:val="center"/>
            <w:tcMar>
              <w:top w:w="90" w:type="dxa"/>
              <w:start w:w="90" w:type="dxa"/>
              <w:bottom w:w="90" w:type="dxa"/>
              <w:end w:w="90" w:type="dxa"/>
            </w:tcMar>
          </w:tcPr>
          <w:p>
            <w:pPr>
              <w:spacing w:after="0"/>
            </w:pPr>
            <w:r>
              <w:rPr>
                <w:sz w:val="17"/>
              </w:rPr>
              <w:t>Cây đại lý, CTV, cấu hình tỷ lệ, mốc hoa hồng, duyệt/chi, portal và thi đua doanh số.</w:t>
            </w:r>
          </w:p>
        </w:tc>
      </w:tr>
      <w:tr>
        <w:tc>
          <w:tcPr>
            <w:tcW w:type="dxa" w:w="680"/>
            <w:vAlign w:val="center"/>
            <w:tcMar>
              <w:top w:w="90" w:type="dxa"/>
              <w:start w:w="90" w:type="dxa"/>
              <w:bottom w:w="90" w:type="dxa"/>
              <w:end w:w="90" w:type="dxa"/>
            </w:tcMar>
            <w:shd w:fill="F2F4F7"/>
          </w:tcPr>
          <w:p>
            <w:pPr>
              <w:spacing w:after="0"/>
            </w:pPr>
            <w:r>
              <w:rPr>
                <w:sz w:val="17"/>
              </w:rPr>
              <w:t>10</w:t>
            </w:r>
          </w:p>
        </w:tc>
        <w:tc>
          <w:tcPr>
            <w:tcW w:type="dxa" w:w="2551"/>
            <w:vAlign w:val="center"/>
            <w:tcMar>
              <w:top w:w="90" w:type="dxa"/>
              <w:start w:w="90" w:type="dxa"/>
              <w:bottom w:w="90" w:type="dxa"/>
              <w:end w:w="90" w:type="dxa"/>
            </w:tcMar>
            <w:shd w:fill="F2F4F7"/>
          </w:tcPr>
          <w:p>
            <w:pPr>
              <w:spacing w:after="0"/>
            </w:pPr>
            <w:r>
              <w:rPr>
                <w:sz w:val="17"/>
              </w:rPr>
              <w:t>Tài chính</w:t>
            </w:r>
          </w:p>
        </w:tc>
        <w:tc>
          <w:tcPr>
            <w:tcW w:type="dxa" w:w="6350"/>
            <w:vAlign w:val="center"/>
            <w:tcMar>
              <w:top w:w="90" w:type="dxa"/>
              <w:start w:w="90" w:type="dxa"/>
              <w:bottom w:w="90" w:type="dxa"/>
              <w:end w:w="90" w:type="dxa"/>
            </w:tcMar>
            <w:shd w:fill="F2F4F7"/>
          </w:tcPr>
          <w:p>
            <w:pPr>
              <w:spacing w:after="0"/>
            </w:pPr>
            <w:r>
              <w:rPr>
                <w:sz w:val="17"/>
              </w:rPr>
              <w:t>Thu tiền 4 bước, khoản chi, phiếu thu/chi PDF, công nợ, phê duyệt, liên kết phát sinh hoa hồng.</w:t>
            </w:r>
          </w:p>
        </w:tc>
      </w:tr>
      <w:tr>
        <w:tc>
          <w:tcPr>
            <w:tcW w:type="dxa" w:w="680"/>
            <w:vAlign w:val="center"/>
            <w:tcMar>
              <w:top w:w="90" w:type="dxa"/>
              <w:start w:w="90" w:type="dxa"/>
              <w:bottom w:w="90" w:type="dxa"/>
              <w:end w:w="90" w:type="dxa"/>
            </w:tcMar>
          </w:tcPr>
          <w:p>
            <w:pPr>
              <w:spacing w:after="0"/>
            </w:pPr>
            <w:r>
              <w:rPr>
                <w:sz w:val="17"/>
              </w:rPr>
              <w:t>11</w:t>
            </w:r>
          </w:p>
        </w:tc>
        <w:tc>
          <w:tcPr>
            <w:tcW w:type="dxa" w:w="2551"/>
            <w:vAlign w:val="center"/>
            <w:tcMar>
              <w:top w:w="90" w:type="dxa"/>
              <w:start w:w="90" w:type="dxa"/>
              <w:bottom w:w="90" w:type="dxa"/>
              <w:end w:w="90" w:type="dxa"/>
            </w:tcMar>
          </w:tcPr>
          <w:p>
            <w:pPr>
              <w:spacing w:after="0"/>
            </w:pPr>
            <w:r>
              <w:rPr>
                <w:sz w:val="17"/>
              </w:rPr>
              <w:t>Vay &amp; thu nợ</w:t>
            </w:r>
          </w:p>
        </w:tc>
        <w:tc>
          <w:tcPr>
            <w:tcW w:type="dxa" w:w="6350"/>
            <w:vAlign w:val="center"/>
            <w:tcMar>
              <w:top w:w="90" w:type="dxa"/>
              <w:start w:w="90" w:type="dxa"/>
              <w:bottom w:w="90" w:type="dxa"/>
              <w:end w:w="90" w:type="dxa"/>
            </w:tcMar>
          </w:tcPr>
          <w:p>
            <w:pPr>
              <w:spacing w:after="0"/>
            </w:pPr>
            <w:r>
              <w:rPr>
                <w:sz w:val="17"/>
              </w:rPr>
              <w:t>Vay ngân hàng/nợ công ty, lịch trả góp, thu từng kỳ/thu hết, phiếu thu, gate hoàn tất.</w:t>
            </w:r>
          </w:p>
        </w:tc>
      </w:tr>
      <w:tr>
        <w:tc>
          <w:tcPr>
            <w:tcW w:type="dxa" w:w="680"/>
            <w:vAlign w:val="center"/>
            <w:tcMar>
              <w:top w:w="90" w:type="dxa"/>
              <w:start w:w="90" w:type="dxa"/>
              <w:bottom w:w="90" w:type="dxa"/>
              <w:end w:w="90" w:type="dxa"/>
            </w:tcMar>
            <w:shd w:fill="F2F4F7"/>
          </w:tcPr>
          <w:p>
            <w:pPr>
              <w:spacing w:after="0"/>
            </w:pPr>
            <w:r>
              <w:rPr>
                <w:sz w:val="17"/>
              </w:rPr>
              <w:t>12</w:t>
            </w:r>
          </w:p>
        </w:tc>
        <w:tc>
          <w:tcPr>
            <w:tcW w:type="dxa" w:w="2551"/>
            <w:vAlign w:val="center"/>
            <w:tcMar>
              <w:top w:w="90" w:type="dxa"/>
              <w:start w:w="90" w:type="dxa"/>
              <w:bottom w:w="90" w:type="dxa"/>
              <w:end w:w="90" w:type="dxa"/>
            </w:tcMar>
            <w:shd w:fill="F2F4F7"/>
          </w:tcPr>
          <w:p>
            <w:pPr>
              <w:spacing w:after="0"/>
            </w:pPr>
            <w:r>
              <w:rPr>
                <w:sz w:val="17"/>
              </w:rPr>
              <w:t>Visa &amp; chuyến bay</w:t>
            </w:r>
          </w:p>
        </w:tc>
        <w:tc>
          <w:tcPr>
            <w:tcW w:type="dxa" w:w="6350"/>
            <w:vAlign w:val="center"/>
            <w:tcMar>
              <w:top w:w="90" w:type="dxa"/>
              <w:start w:w="90" w:type="dxa"/>
              <w:bottom w:w="90" w:type="dxa"/>
              <w:end w:w="90" w:type="dxa"/>
            </w:tcMar>
            <w:shd w:fill="F2F4F7"/>
          </w:tcPr>
          <w:p>
            <w:pPr>
              <w:spacing w:after="0"/>
            </w:pPr>
            <w:r>
              <w:rPr>
                <w:sz w:val="17"/>
              </w:rPr>
              <w:t>Hồ sơ visa, trạng thái/ngày phỏng vấn/kết quả, vé bay, điểm đến và nhắc xuất cảnh.</w:t>
            </w:r>
          </w:p>
        </w:tc>
      </w:tr>
      <w:tr>
        <w:tc>
          <w:tcPr>
            <w:tcW w:type="dxa" w:w="680"/>
            <w:vAlign w:val="center"/>
            <w:tcMar>
              <w:top w:w="90" w:type="dxa"/>
              <w:start w:w="90" w:type="dxa"/>
              <w:bottom w:w="90" w:type="dxa"/>
              <w:end w:w="90" w:type="dxa"/>
            </w:tcMar>
          </w:tcPr>
          <w:p>
            <w:pPr>
              <w:spacing w:after="0"/>
            </w:pPr>
            <w:r>
              <w:rPr>
                <w:sz w:val="17"/>
              </w:rPr>
              <w:t>13</w:t>
            </w:r>
          </w:p>
        </w:tc>
        <w:tc>
          <w:tcPr>
            <w:tcW w:type="dxa" w:w="2551"/>
            <w:vAlign w:val="center"/>
            <w:tcMar>
              <w:top w:w="90" w:type="dxa"/>
              <w:start w:w="90" w:type="dxa"/>
              <w:bottom w:w="90" w:type="dxa"/>
              <w:end w:w="90" w:type="dxa"/>
            </w:tcMar>
          </w:tcPr>
          <w:p>
            <w:pPr>
              <w:spacing w:after="0"/>
            </w:pPr>
            <w:r>
              <w:rPr>
                <w:sz w:val="17"/>
              </w:rPr>
              <w:t>Thông báo</w:t>
            </w:r>
          </w:p>
        </w:tc>
        <w:tc>
          <w:tcPr>
            <w:tcW w:type="dxa" w:w="6350"/>
            <w:vAlign w:val="center"/>
            <w:tcMar>
              <w:top w:w="90" w:type="dxa"/>
              <w:start w:w="90" w:type="dxa"/>
              <w:bottom w:w="90" w:type="dxa"/>
              <w:end w:w="90" w:type="dxa"/>
            </w:tcMar>
          </w:tcPr>
          <w:p>
            <w:pPr>
              <w:spacing w:after="0"/>
            </w:pPr>
            <w:r>
              <w:rPr>
                <w:sz w:val="17"/>
              </w:rPr>
              <w:t>Nhắc việc 5 phút/lần, đa kênh In-app/Email/SMS/Zalo, điều hướng đến nghiệp vụ nguồn.</w:t>
            </w:r>
          </w:p>
        </w:tc>
      </w:tr>
      <w:tr>
        <w:tc>
          <w:tcPr>
            <w:tcW w:type="dxa" w:w="680"/>
            <w:vAlign w:val="center"/>
            <w:tcMar>
              <w:top w:w="90" w:type="dxa"/>
              <w:start w:w="90" w:type="dxa"/>
              <w:bottom w:w="90" w:type="dxa"/>
              <w:end w:w="90" w:type="dxa"/>
            </w:tcMar>
            <w:shd w:fill="F2F4F7"/>
          </w:tcPr>
          <w:p>
            <w:pPr>
              <w:spacing w:after="0"/>
            </w:pPr>
            <w:r>
              <w:rPr>
                <w:sz w:val="17"/>
              </w:rPr>
              <w:t>14</w:t>
            </w:r>
          </w:p>
        </w:tc>
        <w:tc>
          <w:tcPr>
            <w:tcW w:type="dxa" w:w="2551"/>
            <w:vAlign w:val="center"/>
            <w:tcMar>
              <w:top w:w="90" w:type="dxa"/>
              <w:start w:w="90" w:type="dxa"/>
              <w:bottom w:w="90" w:type="dxa"/>
              <w:end w:w="90" w:type="dxa"/>
            </w:tcMar>
            <w:shd w:fill="F2F4F7"/>
          </w:tcPr>
          <w:p>
            <w:pPr>
              <w:spacing w:after="0"/>
            </w:pPr>
            <w:r>
              <w:rPr>
                <w:sz w:val="17"/>
              </w:rPr>
              <w:t>Tin nhắn</w:t>
            </w:r>
          </w:p>
        </w:tc>
        <w:tc>
          <w:tcPr>
            <w:tcW w:type="dxa" w:w="6350"/>
            <w:vAlign w:val="center"/>
            <w:tcMar>
              <w:top w:w="90" w:type="dxa"/>
              <w:start w:w="90" w:type="dxa"/>
              <w:bottom w:w="90" w:type="dxa"/>
              <w:end w:w="90" w:type="dxa"/>
            </w:tcMar>
            <w:shd w:fill="F2F4F7"/>
          </w:tcPr>
          <w:p>
            <w:pPr>
              <w:spacing w:after="0"/>
            </w:pPr>
            <w:r>
              <w:rPr>
                <w:sz w:val="17"/>
              </w:rPr>
              <w:t>Danh bạ theo quan hệ, hội thoại, đính kèm/âm thanh, đọc, thu hồi và giới hạn người nhận.</w:t>
            </w:r>
          </w:p>
        </w:tc>
      </w:tr>
      <w:tr>
        <w:tc>
          <w:tcPr>
            <w:tcW w:type="dxa" w:w="680"/>
            <w:vAlign w:val="center"/>
            <w:tcMar>
              <w:top w:w="90" w:type="dxa"/>
              <w:start w:w="90" w:type="dxa"/>
              <w:bottom w:w="90" w:type="dxa"/>
              <w:end w:w="90" w:type="dxa"/>
            </w:tcMar>
          </w:tcPr>
          <w:p>
            <w:pPr>
              <w:spacing w:after="0"/>
            </w:pPr>
            <w:r>
              <w:rPr>
                <w:sz w:val="17"/>
              </w:rPr>
              <w:t>15</w:t>
            </w:r>
          </w:p>
        </w:tc>
        <w:tc>
          <w:tcPr>
            <w:tcW w:type="dxa" w:w="2551"/>
            <w:vAlign w:val="center"/>
            <w:tcMar>
              <w:top w:w="90" w:type="dxa"/>
              <w:start w:w="90" w:type="dxa"/>
              <w:bottom w:w="90" w:type="dxa"/>
              <w:end w:w="90" w:type="dxa"/>
            </w:tcMar>
          </w:tcPr>
          <w:p>
            <w:pPr>
              <w:spacing w:after="0"/>
            </w:pPr>
            <w:r>
              <w:rPr>
                <w:sz w:val="17"/>
              </w:rPr>
              <w:t>Trợ lý AI</w:t>
            </w:r>
          </w:p>
        </w:tc>
        <w:tc>
          <w:tcPr>
            <w:tcW w:type="dxa" w:w="6350"/>
            <w:vAlign w:val="center"/>
            <w:tcMar>
              <w:top w:w="90" w:type="dxa"/>
              <w:start w:w="90" w:type="dxa"/>
              <w:bottom w:w="90" w:type="dxa"/>
              <w:end w:w="90" w:type="dxa"/>
            </w:tcMar>
          </w:tcPr>
          <w:p>
            <w:pPr>
              <w:spacing w:after="0"/>
            </w:pPr>
            <w:r>
              <w:rPr>
                <w:sz w:val="17"/>
              </w:rPr>
              <w:t>Hỏi đáp nghiệp vụ, phân tích hồ sơ, đọc ảnh/PDF, trích xuất CV; ngữ cảnh giới hạn theo user.</w:t>
            </w:r>
          </w:p>
        </w:tc>
      </w:tr>
      <w:tr>
        <w:tc>
          <w:tcPr>
            <w:tcW w:type="dxa" w:w="680"/>
            <w:vAlign w:val="center"/>
            <w:tcMar>
              <w:top w:w="90" w:type="dxa"/>
              <w:start w:w="90" w:type="dxa"/>
              <w:bottom w:w="90" w:type="dxa"/>
              <w:end w:w="90" w:type="dxa"/>
            </w:tcMar>
            <w:shd w:fill="F2F4F7"/>
          </w:tcPr>
          <w:p>
            <w:pPr>
              <w:spacing w:after="0"/>
            </w:pPr>
            <w:r>
              <w:rPr>
                <w:sz w:val="17"/>
              </w:rPr>
              <w:t>16</w:t>
            </w:r>
          </w:p>
        </w:tc>
        <w:tc>
          <w:tcPr>
            <w:tcW w:type="dxa" w:w="2551"/>
            <w:vAlign w:val="center"/>
            <w:tcMar>
              <w:top w:w="90" w:type="dxa"/>
              <w:start w:w="90" w:type="dxa"/>
              <w:bottom w:w="90" w:type="dxa"/>
              <w:end w:w="90" w:type="dxa"/>
            </w:tcMar>
            <w:shd w:fill="F2F4F7"/>
          </w:tcPr>
          <w:p>
            <w:pPr>
              <w:spacing w:after="0"/>
            </w:pPr>
            <w:r>
              <w:rPr>
                <w:sz w:val="17"/>
              </w:rPr>
              <w:t>Báo cáo &amp; xuất file</w:t>
            </w:r>
          </w:p>
        </w:tc>
        <w:tc>
          <w:tcPr>
            <w:tcW w:type="dxa" w:w="6350"/>
            <w:vAlign w:val="center"/>
            <w:tcMar>
              <w:top w:w="90" w:type="dxa"/>
              <w:start w:w="90" w:type="dxa"/>
              <w:bottom w:w="90" w:type="dxa"/>
              <w:end w:w="90" w:type="dxa"/>
            </w:tcMar>
            <w:shd w:fill="F2F4F7"/>
          </w:tcPr>
          <w:p>
            <w:pPr>
              <w:spacing w:after="0"/>
            </w:pPr>
            <w:r>
              <w:rPr>
                <w:sz w:val="17"/>
              </w:rPr>
              <w:t>Dashboard, biểu đồ, phễu, tài chính, quốc gia, Excel/PDF/CSV và in phiếu.</w:t>
            </w:r>
          </w:p>
        </w:tc>
      </w:tr>
      <w:tr>
        <w:tc>
          <w:tcPr>
            <w:tcW w:type="dxa" w:w="680"/>
            <w:vAlign w:val="center"/>
            <w:tcMar>
              <w:top w:w="90" w:type="dxa"/>
              <w:start w:w="90" w:type="dxa"/>
              <w:bottom w:w="90" w:type="dxa"/>
              <w:end w:w="90" w:type="dxa"/>
            </w:tcMar>
          </w:tcPr>
          <w:p>
            <w:pPr>
              <w:spacing w:after="0"/>
            </w:pPr>
            <w:r>
              <w:rPr>
                <w:sz w:val="17"/>
              </w:rPr>
              <w:t>17–20</w:t>
            </w:r>
          </w:p>
        </w:tc>
        <w:tc>
          <w:tcPr>
            <w:tcW w:type="dxa" w:w="2551"/>
            <w:vAlign w:val="center"/>
            <w:tcMar>
              <w:top w:w="90" w:type="dxa"/>
              <w:start w:w="90" w:type="dxa"/>
              <w:bottom w:w="90" w:type="dxa"/>
              <w:end w:w="90" w:type="dxa"/>
            </w:tcMar>
          </w:tcPr>
          <w:p>
            <w:pPr>
              <w:spacing w:after="0"/>
            </w:pPr>
            <w:r>
              <w:rPr>
                <w:sz w:val="17"/>
              </w:rPr>
              <w:t>Hạ tầng kiểm soát</w:t>
            </w:r>
          </w:p>
        </w:tc>
        <w:tc>
          <w:tcPr>
            <w:tcW w:type="dxa" w:w="6350"/>
            <w:vAlign w:val="center"/>
            <w:tcMar>
              <w:top w:w="90" w:type="dxa"/>
              <w:start w:w="90" w:type="dxa"/>
              <w:bottom w:w="90" w:type="dxa"/>
              <w:end w:w="90" w:type="dxa"/>
            </w:tcMar>
          </w:tcPr>
          <w:p>
            <w:pPr>
              <w:spacing w:after="0"/>
            </w:pPr>
            <w:r>
              <w:rPr>
                <w:sz w:val="17"/>
              </w:rPr>
              <w:t>Dashboard portal, MinIO hồ sơ, audit log, health check, Hangfire, backup/restore, deploy.</w:t>
            </w:r>
          </w:p>
        </w:tc>
      </w:tr>
    </w:tbl>
    <w:p>
      <w:pPr>
        <w:spacing w:after="0"/>
      </w:pPr>
    </w:p>
    <w:p>
      <w:pPr>
        <w:pStyle w:val="Heading1"/>
        <w:keepNext/>
      </w:pPr>
      <w:r>
        <w:t>5. Các quy trình tài chính và hoa hồng</w:t>
      </w:r>
    </w:p>
    <w:p>
      <w:pPr>
        <w:pStyle w:val="Heading2"/>
        <w:keepNext/>
      </w:pPr>
      <w:r>
        <w:t>5.1 Thu tiền ứng viên</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1871"/>
            <w:shd w:fill="17365D"/>
            <w:vAlign w:val="center"/>
            <w:tcMar>
              <w:top w:w="90" w:type="dxa"/>
              <w:start w:w="90" w:type="dxa"/>
              <w:bottom w:w="90" w:type="dxa"/>
              <w:end w:w="90" w:type="dxa"/>
            </w:tcMar>
          </w:tcPr>
          <w:p>
            <w:pPr>
              <w:jc w:val="center"/>
            </w:pPr>
            <w:r>
              <w:rPr>
                <w:b/>
                <w:color w:val="FFFFFF"/>
                <w:sz w:val="18"/>
              </w:rPr>
              <w:t>Đợt</w:t>
            </w:r>
          </w:p>
        </w:tc>
        <w:tc>
          <w:tcPr>
            <w:tcW w:type="dxa" w:w="1020"/>
            <w:shd w:fill="17365D"/>
            <w:vAlign w:val="center"/>
            <w:tcMar>
              <w:top w:w="90" w:type="dxa"/>
              <w:start w:w="90" w:type="dxa"/>
              <w:bottom w:w="90" w:type="dxa"/>
              <w:end w:w="90" w:type="dxa"/>
            </w:tcMar>
          </w:tcPr>
          <w:p>
            <w:pPr>
              <w:jc w:val="center"/>
            </w:pPr>
            <w:r>
              <w:rPr>
                <w:b/>
                <w:color w:val="FFFFFF"/>
                <w:sz w:val="18"/>
              </w:rPr>
              <w:t>Tỷ lệ</w:t>
            </w:r>
          </w:p>
        </w:tc>
        <w:tc>
          <w:tcPr>
            <w:tcW w:type="dxa" w:w="2948"/>
            <w:shd w:fill="17365D"/>
            <w:vAlign w:val="center"/>
            <w:tcMar>
              <w:top w:w="90" w:type="dxa"/>
              <w:start w:w="90" w:type="dxa"/>
              <w:bottom w:w="90" w:type="dxa"/>
              <w:end w:w="90" w:type="dxa"/>
            </w:tcMar>
          </w:tcPr>
          <w:p>
            <w:pPr>
              <w:jc w:val="center"/>
            </w:pPr>
            <w:r>
              <w:rPr>
                <w:b/>
                <w:color w:val="FFFFFF"/>
                <w:sz w:val="18"/>
              </w:rPr>
              <w:t>Mục đích</w:t>
            </w:r>
          </w:p>
        </w:tc>
        <w:tc>
          <w:tcPr>
            <w:tcW w:type="dxa" w:w="3742"/>
            <w:shd w:fill="17365D"/>
            <w:vAlign w:val="center"/>
            <w:tcMar>
              <w:top w:w="90" w:type="dxa"/>
              <w:start w:w="90" w:type="dxa"/>
              <w:bottom w:w="90" w:type="dxa"/>
              <w:end w:w="90" w:type="dxa"/>
            </w:tcMar>
          </w:tcPr>
          <w:p>
            <w:pPr>
              <w:jc w:val="center"/>
            </w:pPr>
            <w:r>
              <w:rPr>
                <w:b/>
                <w:color w:val="FFFFFF"/>
                <w:sz w:val="18"/>
              </w:rPr>
              <w:t>Nguyên tắc kiểm soát</w:t>
            </w:r>
          </w:p>
        </w:tc>
      </w:tr>
      <w:tr>
        <w:tc>
          <w:tcPr>
            <w:tcW w:type="dxa" w:w="1871"/>
            <w:vAlign w:val="center"/>
            <w:tcMar>
              <w:top w:w="90" w:type="dxa"/>
              <w:start w:w="90" w:type="dxa"/>
              <w:bottom w:w="90" w:type="dxa"/>
              <w:end w:w="90" w:type="dxa"/>
            </w:tcMar>
          </w:tcPr>
          <w:p>
            <w:pPr>
              <w:spacing w:after="0"/>
            </w:pPr>
            <w:r>
              <w:rPr>
                <w:sz w:val="17"/>
              </w:rPr>
              <w:t>1. Đặt cọc</w:t>
            </w:r>
          </w:p>
        </w:tc>
        <w:tc>
          <w:tcPr>
            <w:tcW w:type="dxa" w:w="1020"/>
            <w:vAlign w:val="center"/>
            <w:tcMar>
              <w:top w:w="90" w:type="dxa"/>
              <w:start w:w="90" w:type="dxa"/>
              <w:bottom w:w="90" w:type="dxa"/>
              <w:end w:w="90" w:type="dxa"/>
            </w:tcMar>
          </w:tcPr>
          <w:p>
            <w:pPr>
              <w:spacing w:after="0"/>
            </w:pPr>
            <w:r>
              <w:rPr>
                <w:sz w:val="17"/>
              </w:rPr>
              <w:t>20%</w:t>
            </w:r>
          </w:p>
        </w:tc>
        <w:tc>
          <w:tcPr>
            <w:tcW w:type="dxa" w:w="2948"/>
            <w:vAlign w:val="center"/>
            <w:tcMar>
              <w:top w:w="90" w:type="dxa"/>
              <w:start w:w="90" w:type="dxa"/>
              <w:bottom w:w="90" w:type="dxa"/>
              <w:end w:w="90" w:type="dxa"/>
            </w:tcMar>
          </w:tcPr>
          <w:p>
            <w:pPr>
              <w:spacing w:after="0"/>
            </w:pPr>
            <w:r>
              <w:rPr>
                <w:sz w:val="17"/>
              </w:rPr>
              <w:t>Xác nhận tham gia</w:t>
            </w:r>
          </w:p>
        </w:tc>
        <w:tc>
          <w:tcPr>
            <w:tcW w:type="dxa" w:w="3742"/>
            <w:vAlign w:val="center"/>
            <w:tcMar>
              <w:top w:w="90" w:type="dxa"/>
              <w:start w:w="90" w:type="dxa"/>
              <w:bottom w:w="90" w:type="dxa"/>
              <w:end w:w="90" w:type="dxa"/>
            </w:tcMar>
          </w:tcPr>
          <w:p>
            <w:pPr>
              <w:spacing w:after="0"/>
            </w:pPr>
            <w:r>
              <w:rPr>
                <w:sz w:val="17"/>
              </w:rPr>
              <w:t>Là mốc nghiệp vụ và có thể kích hoạt hoa hồng đặt cọc.</w:t>
            </w:r>
          </w:p>
        </w:tc>
      </w:tr>
      <w:tr>
        <w:tc>
          <w:tcPr>
            <w:tcW w:type="dxa" w:w="1871"/>
            <w:vAlign w:val="center"/>
            <w:tcMar>
              <w:top w:w="90" w:type="dxa"/>
              <w:start w:w="90" w:type="dxa"/>
              <w:bottom w:w="90" w:type="dxa"/>
              <w:end w:w="90" w:type="dxa"/>
            </w:tcMar>
            <w:shd w:fill="F2F4F7"/>
          </w:tcPr>
          <w:p>
            <w:pPr>
              <w:spacing w:after="0"/>
            </w:pPr>
            <w:r>
              <w:rPr>
                <w:sz w:val="17"/>
              </w:rPr>
              <w:t>2. Phí dịch vụ</w:t>
            </w:r>
          </w:p>
        </w:tc>
        <w:tc>
          <w:tcPr>
            <w:tcW w:type="dxa" w:w="1020"/>
            <w:vAlign w:val="center"/>
            <w:tcMar>
              <w:top w:w="90" w:type="dxa"/>
              <w:start w:w="90" w:type="dxa"/>
              <w:bottom w:w="90" w:type="dxa"/>
              <w:end w:w="90" w:type="dxa"/>
            </w:tcMar>
            <w:shd w:fill="F2F4F7"/>
          </w:tcPr>
          <w:p>
            <w:pPr>
              <w:spacing w:after="0"/>
            </w:pPr>
            <w:r>
              <w:rPr>
                <w:sz w:val="17"/>
              </w:rPr>
              <w:t>30%</w:t>
            </w:r>
          </w:p>
        </w:tc>
        <w:tc>
          <w:tcPr>
            <w:tcW w:type="dxa" w:w="2948"/>
            <w:vAlign w:val="center"/>
            <w:tcMar>
              <w:top w:w="90" w:type="dxa"/>
              <w:start w:w="90" w:type="dxa"/>
              <w:bottom w:w="90" w:type="dxa"/>
              <w:end w:w="90" w:type="dxa"/>
            </w:tcMar>
            <w:shd w:fill="F2F4F7"/>
          </w:tcPr>
          <w:p>
            <w:pPr>
              <w:spacing w:after="0"/>
            </w:pPr>
            <w:r>
              <w:rPr>
                <w:sz w:val="17"/>
              </w:rPr>
              <w:t>Chi phí triển khai hồ sơ/dịch vụ</w:t>
            </w:r>
          </w:p>
        </w:tc>
        <w:tc>
          <w:tcPr>
            <w:tcW w:type="dxa" w:w="3742"/>
            <w:vAlign w:val="center"/>
            <w:tcMar>
              <w:top w:w="90" w:type="dxa"/>
              <w:start w:w="90" w:type="dxa"/>
              <w:bottom w:w="90" w:type="dxa"/>
              <w:end w:w="90" w:type="dxa"/>
            </w:tcMar>
            <w:shd w:fill="F2F4F7"/>
          </w:tcPr>
          <w:p>
            <w:pPr>
              <w:spacing w:after="0"/>
            </w:pPr>
            <w:r>
              <w:rPr>
                <w:sz w:val="17"/>
              </w:rPr>
              <w:t>Đóng theo thứ tự, không bỏ qua đợt trước.</w:t>
            </w:r>
          </w:p>
        </w:tc>
      </w:tr>
      <w:tr>
        <w:tc>
          <w:tcPr>
            <w:tcW w:type="dxa" w:w="1871"/>
            <w:vAlign w:val="center"/>
            <w:tcMar>
              <w:top w:w="90" w:type="dxa"/>
              <w:start w:w="90" w:type="dxa"/>
              <w:bottom w:w="90" w:type="dxa"/>
              <w:end w:w="90" w:type="dxa"/>
            </w:tcMar>
          </w:tcPr>
          <w:p>
            <w:pPr>
              <w:spacing w:after="0"/>
            </w:pPr>
            <w:r>
              <w:rPr>
                <w:sz w:val="17"/>
              </w:rPr>
              <w:t>3. Trước xuất cảnh</w:t>
            </w:r>
          </w:p>
        </w:tc>
        <w:tc>
          <w:tcPr>
            <w:tcW w:type="dxa" w:w="1020"/>
            <w:vAlign w:val="center"/>
            <w:tcMar>
              <w:top w:w="90" w:type="dxa"/>
              <w:start w:w="90" w:type="dxa"/>
              <w:bottom w:w="90" w:type="dxa"/>
              <w:end w:w="90" w:type="dxa"/>
            </w:tcMar>
          </w:tcPr>
          <w:p>
            <w:pPr>
              <w:spacing w:after="0"/>
            </w:pPr>
            <w:r>
              <w:rPr>
                <w:sz w:val="17"/>
              </w:rPr>
              <w:t>30%</w:t>
            </w:r>
          </w:p>
        </w:tc>
        <w:tc>
          <w:tcPr>
            <w:tcW w:type="dxa" w:w="2948"/>
            <w:vAlign w:val="center"/>
            <w:tcMar>
              <w:top w:w="90" w:type="dxa"/>
              <w:start w:w="90" w:type="dxa"/>
              <w:bottom w:w="90" w:type="dxa"/>
              <w:end w:w="90" w:type="dxa"/>
            </w:tcMar>
          </w:tcPr>
          <w:p>
            <w:pPr>
              <w:spacing w:after="0"/>
            </w:pPr>
            <w:r>
              <w:rPr>
                <w:sz w:val="17"/>
              </w:rPr>
              <w:t>Hoàn thiện nghĩa vụ trước bay</w:t>
            </w:r>
          </w:p>
        </w:tc>
        <w:tc>
          <w:tcPr>
            <w:tcW w:type="dxa" w:w="3742"/>
            <w:vAlign w:val="center"/>
            <w:tcMar>
              <w:top w:w="90" w:type="dxa"/>
              <w:start w:w="90" w:type="dxa"/>
              <w:bottom w:w="90" w:type="dxa"/>
              <w:end w:w="90" w:type="dxa"/>
            </w:tcMar>
          </w:tcPr>
          <w:p>
            <w:pPr>
              <w:spacing w:after="0"/>
            </w:pPr>
            <w:r>
              <w:rPr>
                <w:sz w:val="17"/>
              </w:rPr>
              <w:t>Gắn với tiến độ gần xuất cảnh.</w:t>
            </w:r>
          </w:p>
        </w:tc>
      </w:tr>
      <w:tr>
        <w:tc>
          <w:tcPr>
            <w:tcW w:type="dxa" w:w="1871"/>
            <w:vAlign w:val="center"/>
            <w:tcMar>
              <w:top w:w="90" w:type="dxa"/>
              <w:start w:w="90" w:type="dxa"/>
              <w:bottom w:w="90" w:type="dxa"/>
              <w:end w:w="90" w:type="dxa"/>
            </w:tcMar>
            <w:shd w:fill="F2F4F7"/>
          </w:tcPr>
          <w:p>
            <w:pPr>
              <w:spacing w:after="0"/>
            </w:pPr>
            <w:r>
              <w:rPr>
                <w:sz w:val="17"/>
              </w:rPr>
              <w:t>4. Tất toán</w:t>
            </w:r>
          </w:p>
        </w:tc>
        <w:tc>
          <w:tcPr>
            <w:tcW w:type="dxa" w:w="1020"/>
            <w:vAlign w:val="center"/>
            <w:tcMar>
              <w:top w:w="90" w:type="dxa"/>
              <w:start w:w="90" w:type="dxa"/>
              <w:bottom w:w="90" w:type="dxa"/>
              <w:end w:w="90" w:type="dxa"/>
            </w:tcMar>
            <w:shd w:fill="F2F4F7"/>
          </w:tcPr>
          <w:p>
            <w:pPr>
              <w:spacing w:after="0"/>
            </w:pPr>
            <w:r>
              <w:rPr>
                <w:sz w:val="17"/>
              </w:rPr>
              <w:t>20%</w:t>
            </w:r>
          </w:p>
        </w:tc>
        <w:tc>
          <w:tcPr>
            <w:tcW w:type="dxa" w:w="2948"/>
            <w:vAlign w:val="center"/>
            <w:tcMar>
              <w:top w:w="90" w:type="dxa"/>
              <w:start w:w="90" w:type="dxa"/>
              <w:bottom w:w="90" w:type="dxa"/>
              <w:end w:w="90" w:type="dxa"/>
            </w:tcMar>
            <w:shd w:fill="F2F4F7"/>
          </w:tcPr>
          <w:p>
            <w:pPr>
              <w:spacing w:after="0"/>
            </w:pPr>
            <w:r>
              <w:rPr>
                <w:sz w:val="17"/>
              </w:rPr>
              <w:t>Hoàn tất chi phí đơn hàng</w:t>
            </w:r>
          </w:p>
        </w:tc>
        <w:tc>
          <w:tcPr>
            <w:tcW w:type="dxa" w:w="3742"/>
            <w:vAlign w:val="center"/>
            <w:tcMar>
              <w:top w:w="90" w:type="dxa"/>
              <w:start w:w="90" w:type="dxa"/>
              <w:bottom w:w="90" w:type="dxa"/>
              <w:end w:w="90" w:type="dxa"/>
            </w:tcMar>
            <w:shd w:fill="F2F4F7"/>
          </w:tcPr>
          <w:p>
            <w:pPr>
              <w:spacing w:after="0"/>
            </w:pPr>
            <w:r>
              <w:rPr>
                <w:sz w:val="17"/>
              </w:rPr>
              <w:t>Đủ 100% hoặc có cam kết trả nợ hợp lệ để qua bước 15.</w:t>
            </w:r>
          </w:p>
        </w:tc>
      </w:tr>
    </w:tbl>
    <w:p>
      <w:pPr>
        <w:spacing w:after="0"/>
      </w:pPr>
    </w:p>
    <w:p>
      <w:r>
        <w:t>Mỗi khoản thu có mã, loại, số tiền, hạn thu và trạng thái Pending/Partial/Paid/Overdue/Refunded. Khi ghi nhận đã thu, dịch vụ chung xử lý thứ tự, actor, ngày, audit và kích hoạt hoa hồng để tránh lệch giữa các màn hình.</w:t>
      </w:r>
    </w:p>
    <w:p>
      <w:pPr>
        <w:pStyle w:val="Heading2"/>
        <w:keepNext/>
      </w:pPr>
      <w:r>
        <w:t>5.2 Hoa hồng đại lý/CTV</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871"/>
            <w:shd w:fill="17365D"/>
            <w:vAlign w:val="center"/>
            <w:tcMar>
              <w:top w:w="90" w:type="dxa"/>
              <w:start w:w="90" w:type="dxa"/>
              <w:bottom w:w="90" w:type="dxa"/>
              <w:end w:w="90" w:type="dxa"/>
            </w:tcMar>
          </w:tcPr>
          <w:p>
            <w:pPr>
              <w:jc w:val="center"/>
            </w:pPr>
            <w:r>
              <w:rPr>
                <w:b/>
                <w:color w:val="FFFFFF"/>
                <w:sz w:val="18"/>
              </w:rPr>
              <w:t>Mốc</w:t>
            </w:r>
          </w:p>
        </w:tc>
        <w:tc>
          <w:tcPr>
            <w:tcW w:type="dxa" w:w="4025"/>
            <w:shd w:fill="17365D"/>
            <w:vAlign w:val="center"/>
            <w:tcMar>
              <w:top w:w="90" w:type="dxa"/>
              <w:start w:w="90" w:type="dxa"/>
              <w:bottom w:w="90" w:type="dxa"/>
              <w:end w:w="90" w:type="dxa"/>
            </w:tcMar>
          </w:tcPr>
          <w:p>
            <w:pPr>
              <w:jc w:val="center"/>
            </w:pPr>
            <w:r>
              <w:rPr>
                <w:b/>
                <w:color w:val="FFFFFF"/>
                <w:sz w:val="18"/>
              </w:rPr>
              <w:t>Ý nghĩa</w:t>
            </w:r>
          </w:p>
        </w:tc>
        <w:tc>
          <w:tcPr>
            <w:tcW w:type="dxa" w:w="3685"/>
            <w:shd w:fill="17365D"/>
            <w:vAlign w:val="center"/>
            <w:tcMar>
              <w:top w:w="90" w:type="dxa"/>
              <w:start w:w="90" w:type="dxa"/>
              <w:bottom w:w="90" w:type="dxa"/>
              <w:end w:w="90" w:type="dxa"/>
            </w:tcMar>
          </w:tcPr>
          <w:p>
            <w:pPr>
              <w:jc w:val="center"/>
            </w:pPr>
            <w:r>
              <w:rPr>
                <w:b/>
                <w:color w:val="FFFFFF"/>
                <w:sz w:val="18"/>
              </w:rPr>
              <w:t>Trạng thái xử lý</w:t>
            </w:r>
          </w:p>
        </w:tc>
      </w:tr>
      <w:tr>
        <w:tc>
          <w:tcPr>
            <w:tcW w:type="dxa" w:w="1871"/>
            <w:vAlign w:val="center"/>
            <w:tcMar>
              <w:top w:w="90" w:type="dxa"/>
              <w:start w:w="90" w:type="dxa"/>
              <w:bottom w:w="90" w:type="dxa"/>
              <w:end w:w="90" w:type="dxa"/>
            </w:tcMar>
          </w:tcPr>
          <w:p>
            <w:pPr>
              <w:spacing w:after="0"/>
            </w:pPr>
            <w:r>
              <w:rPr>
                <w:sz w:val="17"/>
              </w:rPr>
              <w:t>Đặt cọc</w:t>
            </w:r>
          </w:p>
        </w:tc>
        <w:tc>
          <w:tcPr>
            <w:tcW w:type="dxa" w:w="4025"/>
            <w:vAlign w:val="center"/>
            <w:tcMar>
              <w:top w:w="90" w:type="dxa"/>
              <w:start w:w="90" w:type="dxa"/>
              <w:bottom w:w="90" w:type="dxa"/>
              <w:end w:w="90" w:type="dxa"/>
            </w:tcMar>
          </w:tcPr>
          <w:p>
            <w:pPr>
              <w:spacing w:after="0"/>
            </w:pPr>
            <w:r>
              <w:rPr>
                <w:sz w:val="17"/>
              </w:rPr>
              <w:t>Ghi nhận ứng viên đã cam kết</w:t>
            </w:r>
          </w:p>
        </w:tc>
        <w:tc>
          <w:tcPr>
            <w:tcW w:type="dxa" w:w="3685"/>
            <w:vAlign w:val="center"/>
            <w:tcMar>
              <w:top w:w="90" w:type="dxa"/>
              <w:start w:w="90" w:type="dxa"/>
              <w:bottom w:w="90" w:type="dxa"/>
              <w:end w:w="90" w:type="dxa"/>
            </w:tcMar>
          </w:tcPr>
          <w:p>
            <w:pPr>
              <w:spacing w:after="0"/>
            </w:pPr>
            <w:r>
              <w:rPr>
                <w:sz w:val="17"/>
              </w:rPr>
              <w:t>Pending → Approved → Paid hoặc Cancelled</w:t>
            </w:r>
          </w:p>
        </w:tc>
      </w:tr>
      <w:tr>
        <w:tc>
          <w:tcPr>
            <w:tcW w:type="dxa" w:w="1871"/>
            <w:vAlign w:val="center"/>
            <w:tcMar>
              <w:top w:w="90" w:type="dxa"/>
              <w:start w:w="90" w:type="dxa"/>
              <w:bottom w:w="90" w:type="dxa"/>
              <w:end w:w="90" w:type="dxa"/>
            </w:tcMar>
            <w:shd w:fill="F2F4F7"/>
          </w:tcPr>
          <w:p>
            <w:pPr>
              <w:spacing w:after="0"/>
            </w:pPr>
            <w:r>
              <w:rPr>
                <w:sz w:val="17"/>
              </w:rPr>
              <w:t>Trúng tuyển</w:t>
            </w:r>
          </w:p>
        </w:tc>
        <w:tc>
          <w:tcPr>
            <w:tcW w:type="dxa" w:w="4025"/>
            <w:vAlign w:val="center"/>
            <w:tcMar>
              <w:top w:w="90" w:type="dxa"/>
              <w:start w:w="90" w:type="dxa"/>
              <w:bottom w:w="90" w:type="dxa"/>
              <w:end w:w="90" w:type="dxa"/>
            </w:tcMar>
            <w:shd w:fill="F2F4F7"/>
          </w:tcPr>
          <w:p>
            <w:pPr>
              <w:spacing w:after="0"/>
            </w:pPr>
            <w:r>
              <w:rPr>
                <w:sz w:val="17"/>
              </w:rPr>
              <w:t>Ứng viên đạt kết quả tuyển chọn</w:t>
            </w:r>
          </w:p>
        </w:tc>
        <w:tc>
          <w:tcPr>
            <w:tcW w:type="dxa" w:w="3685"/>
            <w:vAlign w:val="center"/>
            <w:tcMar>
              <w:top w:w="90" w:type="dxa"/>
              <w:start w:w="90" w:type="dxa"/>
              <w:bottom w:w="90" w:type="dxa"/>
              <w:end w:w="90" w:type="dxa"/>
            </w:tcMar>
            <w:shd w:fill="F2F4F7"/>
          </w:tcPr>
          <w:p>
            <w:pPr>
              <w:spacing w:after="0"/>
            </w:pPr>
            <w:r>
              <w:rPr>
                <w:sz w:val="17"/>
              </w:rPr>
              <w:t>Pending → Approved → Paid hoặc Cancelled</w:t>
            </w:r>
          </w:p>
        </w:tc>
      </w:tr>
      <w:tr>
        <w:tc>
          <w:tcPr>
            <w:tcW w:type="dxa" w:w="1871"/>
            <w:vAlign w:val="center"/>
            <w:tcMar>
              <w:top w:w="90" w:type="dxa"/>
              <w:start w:w="90" w:type="dxa"/>
              <w:bottom w:w="90" w:type="dxa"/>
              <w:end w:w="90" w:type="dxa"/>
            </w:tcMar>
          </w:tcPr>
          <w:p>
            <w:pPr>
              <w:spacing w:after="0"/>
            </w:pPr>
            <w:r>
              <w:rPr>
                <w:sz w:val="17"/>
              </w:rPr>
              <w:t>Xuất cảnh</w:t>
            </w:r>
          </w:p>
        </w:tc>
        <w:tc>
          <w:tcPr>
            <w:tcW w:type="dxa" w:w="4025"/>
            <w:vAlign w:val="center"/>
            <w:tcMar>
              <w:top w:w="90" w:type="dxa"/>
              <w:start w:w="90" w:type="dxa"/>
              <w:bottom w:w="90" w:type="dxa"/>
              <w:end w:w="90" w:type="dxa"/>
            </w:tcMar>
          </w:tcPr>
          <w:p>
            <w:pPr>
              <w:spacing w:after="0"/>
            </w:pPr>
            <w:r>
              <w:rPr>
                <w:sz w:val="17"/>
              </w:rPr>
              <w:t>Ứng viên hoàn thành mốc ra nước ngoài</w:t>
            </w:r>
          </w:p>
        </w:tc>
        <w:tc>
          <w:tcPr>
            <w:tcW w:type="dxa" w:w="3685"/>
            <w:vAlign w:val="center"/>
            <w:tcMar>
              <w:top w:w="90" w:type="dxa"/>
              <w:start w:w="90" w:type="dxa"/>
              <w:bottom w:w="90" w:type="dxa"/>
              <w:end w:w="90" w:type="dxa"/>
            </w:tcMar>
          </w:tcPr>
          <w:p>
            <w:pPr>
              <w:spacing w:after="0"/>
            </w:pPr>
            <w:r>
              <w:rPr>
                <w:sz w:val="17"/>
              </w:rPr>
              <w:t>Pending → Approved → Paid hoặc Cancelled</w:t>
            </w:r>
          </w:p>
        </w:tc>
      </w:tr>
    </w:tbl>
    <w:p>
      <w:pPr>
        <w:spacing w:after="0"/>
      </w:pPr>
    </w:p>
    <w:p>
      <w:pPr>
        <w:pStyle w:val="ListBullet"/>
      </w:pPr>
      <w:r>
        <w:t>Hệ thống có khóa chống sinh trùng hoa hồng theo đại lý–ứng viên–mốc.</w:t>
      </w:r>
    </w:p>
    <w:p>
      <w:pPr>
        <w:pStyle w:val="ListBullet"/>
      </w:pPr>
      <w:r>
        <w:t>Kế toán được quyền duyệt và chi theo quyết định nghiệp vụ hiện hành; đại lý/CTV có portal riêng để xem phần thuộc phạm vi.</w:t>
      </w:r>
    </w:p>
    <w:p>
      <w:pPr>
        <w:pStyle w:val="ListBullet"/>
      </w:pPr>
      <w:r>
        <w:t>Tỷ lệ chia CTV hiện cần được snapshot tại thời điểm phát sinh để bảo toàn lịch sử — đây là hạng mục thay đổi đã được ghi nhận nhưng chưa hoàn tất.</w:t>
      </w:r>
    </w:p>
    <w:p>
      <w:pPr>
        <w:pStyle w:val="ListBullet"/>
      </w:pPr>
      <w:r>
        <w:t>Chính sách hiển thị doanh số đối thủ trong bảng thi đua cần điều chỉnh: đại lý chỉ thấy thứ hạng của mình, các vai trò nội bộ vẫn xem đầy đủ.</w:t>
      </w:r>
    </w:p>
    <w:p>
      <w:pPr>
        <w:pStyle w:val="Heading2"/>
        <w:keepNext/>
      </w:pPr>
      <w:r>
        <w:t>5.3 Vay và thu nợ</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871"/>
            <w:shd w:fill="17365D"/>
            <w:vAlign w:val="center"/>
            <w:tcMar>
              <w:top w:w="90" w:type="dxa"/>
              <w:start w:w="90" w:type="dxa"/>
              <w:bottom w:w="90" w:type="dxa"/>
              <w:end w:w="90" w:type="dxa"/>
            </w:tcMar>
          </w:tcPr>
          <w:p>
            <w:pPr>
              <w:jc w:val="center"/>
            </w:pPr>
            <w:r>
              <w:rPr>
                <w:b/>
                <w:color w:val="FFFFFF"/>
                <w:sz w:val="18"/>
              </w:rPr>
              <w:t>Loại</w:t>
            </w:r>
          </w:p>
        </w:tc>
        <w:tc>
          <w:tcPr>
            <w:tcW w:type="dxa" w:w="4252"/>
            <w:shd w:fill="17365D"/>
            <w:vAlign w:val="center"/>
            <w:tcMar>
              <w:top w:w="90" w:type="dxa"/>
              <w:start w:w="90" w:type="dxa"/>
              <w:bottom w:w="90" w:type="dxa"/>
              <w:end w:w="90" w:type="dxa"/>
            </w:tcMar>
          </w:tcPr>
          <w:p>
            <w:pPr>
              <w:jc w:val="center"/>
            </w:pPr>
            <w:r>
              <w:rPr>
                <w:b/>
                <w:color w:val="FFFFFF"/>
                <w:sz w:val="18"/>
              </w:rPr>
              <w:t>Cách quản lý</w:t>
            </w:r>
          </w:p>
        </w:tc>
        <w:tc>
          <w:tcPr>
            <w:tcW w:type="dxa" w:w="3458"/>
            <w:shd w:fill="17365D"/>
            <w:vAlign w:val="center"/>
            <w:tcMar>
              <w:top w:w="90" w:type="dxa"/>
              <w:start w:w="90" w:type="dxa"/>
              <w:bottom w:w="90" w:type="dxa"/>
              <w:end w:w="90" w:type="dxa"/>
            </w:tcMar>
          </w:tcPr>
          <w:p>
            <w:pPr>
              <w:jc w:val="center"/>
            </w:pPr>
            <w:r>
              <w:rPr>
                <w:b/>
                <w:color w:val="FFFFFF"/>
                <w:sz w:val="18"/>
              </w:rPr>
              <w:t>Điều kiện hoàn tất</w:t>
            </w:r>
          </w:p>
        </w:tc>
      </w:tr>
      <w:tr>
        <w:tc>
          <w:tcPr>
            <w:tcW w:type="dxa" w:w="1871"/>
            <w:vAlign w:val="center"/>
            <w:tcMar>
              <w:top w:w="90" w:type="dxa"/>
              <w:start w:w="90" w:type="dxa"/>
              <w:bottom w:w="90" w:type="dxa"/>
              <w:end w:w="90" w:type="dxa"/>
            </w:tcMar>
          </w:tcPr>
          <w:p>
            <w:pPr>
              <w:spacing w:after="0"/>
            </w:pPr>
            <w:r>
              <w:rPr>
                <w:sz w:val="17"/>
              </w:rPr>
              <w:t>Vay ngân hàng</w:t>
            </w:r>
          </w:p>
        </w:tc>
        <w:tc>
          <w:tcPr>
            <w:tcW w:type="dxa" w:w="4252"/>
            <w:vAlign w:val="center"/>
            <w:tcMar>
              <w:top w:w="90" w:type="dxa"/>
              <w:start w:w="90" w:type="dxa"/>
              <w:bottom w:w="90" w:type="dxa"/>
              <w:end w:w="90" w:type="dxa"/>
            </w:tcMar>
          </w:tcPr>
          <w:p>
            <w:pPr>
              <w:spacing w:after="0"/>
            </w:pPr>
            <w:r>
              <w:rPr>
                <w:sz w:val="17"/>
              </w:rPr>
              <w:t>Theo dõi hồ sơ vay, ngân hàng, số tiền, lãi suất, trạng thái giải ngân.</w:t>
            </w:r>
          </w:p>
        </w:tc>
        <w:tc>
          <w:tcPr>
            <w:tcW w:type="dxa" w:w="3458"/>
            <w:vAlign w:val="center"/>
            <w:tcMar>
              <w:top w:w="90" w:type="dxa"/>
              <w:start w:w="90" w:type="dxa"/>
              <w:bottom w:w="90" w:type="dxa"/>
              <w:end w:w="90" w:type="dxa"/>
            </w:tcMar>
          </w:tcPr>
          <w:p>
            <w:pPr>
              <w:spacing w:after="0"/>
            </w:pPr>
            <w:r>
              <w:rPr>
                <w:sz w:val="17"/>
              </w:rPr>
              <w:t>Không dùng trạng thái tất toán nội bộ để chặn bước 20.</w:t>
            </w:r>
          </w:p>
        </w:tc>
      </w:tr>
      <w:tr>
        <w:tc>
          <w:tcPr>
            <w:tcW w:type="dxa" w:w="1871"/>
            <w:vAlign w:val="center"/>
            <w:tcMar>
              <w:top w:w="90" w:type="dxa"/>
              <w:start w:w="90" w:type="dxa"/>
              <w:bottom w:w="90" w:type="dxa"/>
              <w:end w:w="90" w:type="dxa"/>
            </w:tcMar>
            <w:shd w:fill="F2F4F7"/>
          </w:tcPr>
          <w:p>
            <w:pPr>
              <w:spacing w:after="0"/>
            </w:pPr>
            <w:r>
              <w:rPr>
                <w:sz w:val="17"/>
              </w:rPr>
              <w:t>Nợ công ty</w:t>
            </w:r>
          </w:p>
        </w:tc>
        <w:tc>
          <w:tcPr>
            <w:tcW w:type="dxa" w:w="4252"/>
            <w:vAlign w:val="center"/>
            <w:tcMar>
              <w:top w:w="90" w:type="dxa"/>
              <w:start w:w="90" w:type="dxa"/>
              <w:bottom w:w="90" w:type="dxa"/>
              <w:end w:w="90" w:type="dxa"/>
            </w:tcMar>
            <w:shd w:fill="F2F4F7"/>
          </w:tcPr>
          <w:p>
            <w:pPr>
              <w:spacing w:after="0"/>
            </w:pPr>
            <w:r>
              <w:rPr>
                <w:sz w:val="17"/>
              </w:rPr>
              <w:t>Sinh lịch trả góp gốc+lãi, thu từng kỳ hoặc thu hết, mỗi lần thu sinh phiếu thu.</w:t>
            </w:r>
          </w:p>
        </w:tc>
        <w:tc>
          <w:tcPr>
            <w:tcW w:type="dxa" w:w="3458"/>
            <w:vAlign w:val="center"/>
            <w:tcMar>
              <w:top w:w="90" w:type="dxa"/>
              <w:start w:w="90" w:type="dxa"/>
              <w:bottom w:w="90" w:type="dxa"/>
              <w:end w:w="90" w:type="dxa"/>
            </w:tcMar>
            <w:shd w:fill="F2F4F7"/>
          </w:tcPr>
          <w:p>
            <w:pPr>
              <w:spacing w:after="0"/>
            </w:pPr>
            <w:r>
              <w:rPr>
                <w:sz w:val="17"/>
              </w:rPr>
              <w:t>Chỉ mở bước 20 khi đã thu đủ 100%; không miễn nợ, không cho tất toán thủ công khi còn dư.</w:t>
            </w:r>
          </w:p>
        </w:tc>
      </w:tr>
    </w:tbl>
    <w:p>
      <w:pPr>
        <w:spacing w:after="0"/>
      </w:pPr>
    </w:p>
    <w:p>
      <w:pPr>
        <w:pStyle w:val="Heading1"/>
        <w:keepNext/>
      </w:pPr>
      <w:r>
        <w:t>6. Vai trò và mô hình kiểm soát</w:t>
      </w:r>
    </w:p>
    <w:tbl>
      <w:tblPr>
        <w:tblStyle w:val="TableGrid"/>
        <w:tblW w:type="auto" w:w="0"/>
        <w:tblLayout w:type="fixed"/>
        <w:tblLook w:firstColumn="1" w:firstRow="1" w:lastColumn="0" w:lastRow="0" w:noHBand="0" w:noVBand="1" w:val="04A0"/>
      </w:tblPr>
      <w:tblGrid>
        <w:gridCol w:w="5043"/>
        <w:gridCol w:w="5043"/>
      </w:tblGrid>
      <w:tr>
        <w:trPr>
          <w:tblHeader w:val="true"/>
        </w:trPr>
        <w:tc>
          <w:tcPr>
            <w:tcW w:type="dxa" w:w="2324"/>
            <w:shd w:fill="17365D"/>
            <w:vAlign w:val="center"/>
            <w:tcMar>
              <w:top w:w="90" w:type="dxa"/>
              <w:start w:w="90" w:type="dxa"/>
              <w:bottom w:w="90" w:type="dxa"/>
              <w:end w:w="90" w:type="dxa"/>
            </w:tcMar>
          </w:tcPr>
          <w:p>
            <w:pPr>
              <w:jc w:val="center"/>
            </w:pPr>
            <w:r>
              <w:rPr>
                <w:b/>
                <w:color w:val="FFFFFF"/>
                <w:sz w:val="18"/>
              </w:rPr>
              <w:t>Vai trò</w:t>
            </w:r>
          </w:p>
        </w:tc>
        <w:tc>
          <w:tcPr>
            <w:tcW w:type="dxa" w:w="7257"/>
            <w:shd w:fill="17365D"/>
            <w:vAlign w:val="center"/>
            <w:tcMar>
              <w:top w:w="90" w:type="dxa"/>
              <w:start w:w="90" w:type="dxa"/>
              <w:bottom w:w="90" w:type="dxa"/>
              <w:end w:w="90" w:type="dxa"/>
            </w:tcMar>
          </w:tcPr>
          <w:p>
            <w:pPr>
              <w:jc w:val="center"/>
            </w:pPr>
            <w:r>
              <w:rPr>
                <w:b/>
                <w:color w:val="FFFFFF"/>
                <w:sz w:val="18"/>
              </w:rPr>
              <w:t>Phạm vi chính</w:t>
            </w:r>
          </w:p>
        </w:tc>
      </w:tr>
      <w:tr>
        <w:tc>
          <w:tcPr>
            <w:tcW w:type="dxa" w:w="2324"/>
            <w:vAlign w:val="center"/>
            <w:tcMar>
              <w:top w:w="90" w:type="dxa"/>
              <w:start w:w="90" w:type="dxa"/>
              <w:bottom w:w="90" w:type="dxa"/>
              <w:end w:w="90" w:type="dxa"/>
            </w:tcMar>
          </w:tcPr>
          <w:p>
            <w:pPr>
              <w:spacing w:after="0"/>
            </w:pPr>
            <w:r>
              <w:rPr>
                <w:sz w:val="17"/>
              </w:rPr>
              <w:t>Super Admin</w:t>
            </w:r>
          </w:p>
        </w:tc>
        <w:tc>
          <w:tcPr>
            <w:tcW w:type="dxa" w:w="7257"/>
            <w:vAlign w:val="center"/>
            <w:tcMar>
              <w:top w:w="90" w:type="dxa"/>
              <w:start w:w="90" w:type="dxa"/>
              <w:bottom w:w="90" w:type="dxa"/>
              <w:end w:w="90" w:type="dxa"/>
            </w:tcMar>
          </w:tcPr>
          <w:p>
            <w:pPr>
              <w:spacing w:after="0"/>
            </w:pPr>
            <w:r>
              <w:rPr>
                <w:sz w:val="17"/>
              </w:rPr>
              <w:t>Toàn quyền; quản trị tài khoản/quyền; thao tác đặc biệt như đổi người/đổi đơn hàng.</w:t>
            </w:r>
          </w:p>
        </w:tc>
      </w:tr>
      <w:tr>
        <w:tc>
          <w:tcPr>
            <w:tcW w:type="dxa" w:w="2324"/>
            <w:vAlign w:val="center"/>
            <w:tcMar>
              <w:top w:w="90" w:type="dxa"/>
              <w:start w:w="90" w:type="dxa"/>
              <w:bottom w:w="90" w:type="dxa"/>
              <w:end w:w="90" w:type="dxa"/>
            </w:tcMar>
            <w:shd w:fill="F2F4F7"/>
          </w:tcPr>
          <w:p>
            <w:pPr>
              <w:spacing w:after="0"/>
            </w:pPr>
            <w:r>
              <w:rPr>
                <w:sz w:val="17"/>
              </w:rPr>
              <w:t>Giám đốc</w:t>
            </w:r>
          </w:p>
        </w:tc>
        <w:tc>
          <w:tcPr>
            <w:tcW w:type="dxa" w:w="7257"/>
            <w:vAlign w:val="center"/>
            <w:tcMar>
              <w:top w:w="90" w:type="dxa"/>
              <w:start w:w="90" w:type="dxa"/>
              <w:bottom w:w="90" w:type="dxa"/>
              <w:end w:w="90" w:type="dxa"/>
            </w:tcMar>
            <w:shd w:fill="F2F4F7"/>
          </w:tcPr>
          <w:p>
            <w:pPr>
              <w:spacing w:after="0"/>
            </w:pPr>
            <w:r>
              <w:rPr>
                <w:sz w:val="17"/>
              </w:rPr>
              <w:t>Xem toàn hệ thống, báo cáo, audit; phê duyệt/giám sát hoa hồng và tài chính theo quyền.</w:t>
            </w:r>
          </w:p>
        </w:tc>
      </w:tr>
      <w:tr>
        <w:tc>
          <w:tcPr>
            <w:tcW w:type="dxa" w:w="2324"/>
            <w:vAlign w:val="center"/>
            <w:tcMar>
              <w:top w:w="90" w:type="dxa"/>
              <w:start w:w="90" w:type="dxa"/>
              <w:bottom w:w="90" w:type="dxa"/>
              <w:end w:w="90" w:type="dxa"/>
            </w:tcMar>
          </w:tcPr>
          <w:p>
            <w:pPr>
              <w:spacing w:after="0"/>
            </w:pPr>
            <w:r>
              <w:rPr>
                <w:sz w:val="17"/>
              </w:rPr>
              <w:t>Trưởng phòng tuyển dụng</w:t>
            </w:r>
          </w:p>
        </w:tc>
        <w:tc>
          <w:tcPr>
            <w:tcW w:type="dxa" w:w="7257"/>
            <w:vAlign w:val="center"/>
            <w:tcMar>
              <w:top w:w="90" w:type="dxa"/>
              <w:start w:w="90" w:type="dxa"/>
              <w:bottom w:w="90" w:type="dxa"/>
              <w:end w:w="90" w:type="dxa"/>
            </w:tcMar>
          </w:tcPr>
          <w:p>
            <w:pPr>
              <w:spacing w:after="0"/>
            </w:pPr>
            <w:r>
              <w:rPr>
                <w:sz w:val="17"/>
              </w:rPr>
              <w:t>Quản Lead, ứng viên, cộng tác viên, vay, đào tạo; theo dõi dashboard/KPI.</w:t>
            </w:r>
          </w:p>
        </w:tc>
      </w:tr>
      <w:tr>
        <w:tc>
          <w:tcPr>
            <w:tcW w:type="dxa" w:w="2324"/>
            <w:vAlign w:val="center"/>
            <w:tcMar>
              <w:top w:w="90" w:type="dxa"/>
              <w:start w:w="90" w:type="dxa"/>
              <w:bottom w:w="90" w:type="dxa"/>
              <w:end w:w="90" w:type="dxa"/>
            </w:tcMar>
            <w:shd w:fill="F2F4F7"/>
          </w:tcPr>
          <w:p>
            <w:pPr>
              <w:spacing w:after="0"/>
            </w:pPr>
            <w:r>
              <w:rPr>
                <w:sz w:val="17"/>
              </w:rPr>
              <w:t>NV tuyển dụng</w:t>
            </w:r>
          </w:p>
        </w:tc>
        <w:tc>
          <w:tcPr>
            <w:tcW w:type="dxa" w:w="7257"/>
            <w:vAlign w:val="center"/>
            <w:tcMar>
              <w:top w:w="90" w:type="dxa"/>
              <w:start w:w="90" w:type="dxa"/>
              <w:bottom w:w="90" w:type="dxa"/>
              <w:end w:w="90" w:type="dxa"/>
            </w:tcMar>
            <w:shd w:fill="F2F4F7"/>
          </w:tcPr>
          <w:p>
            <w:pPr>
              <w:spacing w:after="0"/>
            </w:pPr>
            <w:r>
              <w:rPr>
                <w:sz w:val="17"/>
              </w:rPr>
              <w:t>Tạo/chăm sóc Lead, tạo/sửa ứng viên, xem Job/đại lý, hỗ trợ vay.</w:t>
            </w:r>
          </w:p>
        </w:tc>
      </w:tr>
      <w:tr>
        <w:tc>
          <w:tcPr>
            <w:tcW w:type="dxa" w:w="2324"/>
            <w:vAlign w:val="center"/>
            <w:tcMar>
              <w:top w:w="90" w:type="dxa"/>
              <w:start w:w="90" w:type="dxa"/>
              <w:bottom w:w="90" w:type="dxa"/>
              <w:end w:w="90" w:type="dxa"/>
            </w:tcMar>
          </w:tcPr>
          <w:p>
            <w:pPr>
              <w:spacing w:after="0"/>
            </w:pPr>
            <w:r>
              <w:rPr>
                <w:sz w:val="17"/>
              </w:rPr>
              <w:t>Tư vấn viên</w:t>
            </w:r>
          </w:p>
        </w:tc>
        <w:tc>
          <w:tcPr>
            <w:tcW w:type="dxa" w:w="7257"/>
            <w:vAlign w:val="center"/>
            <w:tcMar>
              <w:top w:w="90" w:type="dxa"/>
              <w:start w:w="90" w:type="dxa"/>
              <w:bottom w:w="90" w:type="dxa"/>
              <w:end w:w="90" w:type="dxa"/>
            </w:tcMar>
          </w:tcPr>
          <w:p>
            <w:pPr>
              <w:spacing w:after="0"/>
            </w:pPr>
            <w:r>
              <w:rPr>
                <w:sz w:val="17"/>
              </w:rPr>
              <w:t>Theo sát Lead và ứng viên phụ trách; đào tạo và hỗ trợ xuyên suốt.</w:t>
            </w:r>
          </w:p>
        </w:tc>
      </w:tr>
      <w:tr>
        <w:tc>
          <w:tcPr>
            <w:tcW w:type="dxa" w:w="2324"/>
            <w:vAlign w:val="center"/>
            <w:tcMar>
              <w:top w:w="90" w:type="dxa"/>
              <w:start w:w="90" w:type="dxa"/>
              <w:bottom w:w="90" w:type="dxa"/>
              <w:end w:w="90" w:type="dxa"/>
            </w:tcMar>
            <w:shd w:fill="F2F4F7"/>
          </w:tcPr>
          <w:p>
            <w:pPr>
              <w:spacing w:after="0"/>
            </w:pPr>
            <w:r>
              <w:rPr>
                <w:sz w:val="17"/>
              </w:rPr>
              <w:t>Bộ phận hồ sơ</w:t>
            </w:r>
          </w:p>
        </w:tc>
        <w:tc>
          <w:tcPr>
            <w:tcW w:type="dxa" w:w="7257"/>
            <w:vAlign w:val="center"/>
            <w:tcMar>
              <w:top w:w="90" w:type="dxa"/>
              <w:start w:w="90" w:type="dxa"/>
              <w:bottom w:w="90" w:type="dxa"/>
              <w:end w:w="90" w:type="dxa"/>
            </w:tcMar>
            <w:shd w:fill="F2F4F7"/>
          </w:tcPr>
          <w:p>
            <w:pPr>
              <w:spacing w:after="0"/>
            </w:pPr>
            <w:r>
              <w:rPr>
                <w:sz w:val="17"/>
              </w:rPr>
              <w:t>Cập nhật hồ sơ, giấy tờ, tiến độ; xem Job, vay và visa.</w:t>
            </w:r>
          </w:p>
        </w:tc>
      </w:tr>
      <w:tr>
        <w:tc>
          <w:tcPr>
            <w:tcW w:type="dxa" w:w="2324"/>
            <w:vAlign w:val="center"/>
            <w:tcMar>
              <w:top w:w="90" w:type="dxa"/>
              <w:start w:w="90" w:type="dxa"/>
              <w:bottom w:w="90" w:type="dxa"/>
              <w:end w:w="90" w:type="dxa"/>
            </w:tcMar>
          </w:tcPr>
          <w:p>
            <w:pPr>
              <w:spacing w:after="0"/>
            </w:pPr>
            <w:r>
              <w:rPr>
                <w:sz w:val="17"/>
              </w:rPr>
              <w:t>Bộ phận Visa</w:t>
            </w:r>
          </w:p>
        </w:tc>
        <w:tc>
          <w:tcPr>
            <w:tcW w:type="dxa" w:w="7257"/>
            <w:vAlign w:val="center"/>
            <w:tcMar>
              <w:top w:w="90" w:type="dxa"/>
              <w:start w:w="90" w:type="dxa"/>
              <w:bottom w:w="90" w:type="dxa"/>
              <w:end w:w="90" w:type="dxa"/>
            </w:tcMar>
          </w:tcPr>
          <w:p>
            <w:pPr>
              <w:spacing w:after="0"/>
            </w:pPr>
            <w:r>
              <w:rPr>
                <w:sz w:val="17"/>
              </w:rPr>
              <w:t>Quản visa, chuyến bay, cập nhật ứng viên liên quan.</w:t>
            </w:r>
          </w:p>
        </w:tc>
      </w:tr>
      <w:tr>
        <w:tc>
          <w:tcPr>
            <w:tcW w:type="dxa" w:w="2324"/>
            <w:vAlign w:val="center"/>
            <w:tcMar>
              <w:top w:w="90" w:type="dxa"/>
              <w:start w:w="90" w:type="dxa"/>
              <w:bottom w:w="90" w:type="dxa"/>
              <w:end w:w="90" w:type="dxa"/>
            </w:tcMar>
            <w:shd w:fill="F2F4F7"/>
          </w:tcPr>
          <w:p>
            <w:pPr>
              <w:spacing w:after="0"/>
            </w:pPr>
            <w:r>
              <w:rPr>
                <w:sz w:val="17"/>
              </w:rPr>
              <w:t>Kế toán</w:t>
            </w:r>
          </w:p>
        </w:tc>
        <w:tc>
          <w:tcPr>
            <w:tcW w:type="dxa" w:w="7257"/>
            <w:vAlign w:val="center"/>
            <w:tcMar>
              <w:top w:w="90" w:type="dxa"/>
              <w:start w:w="90" w:type="dxa"/>
              <w:bottom w:w="90" w:type="dxa"/>
              <w:end w:w="90" w:type="dxa"/>
            </w:tcMar>
            <w:shd w:fill="F2F4F7"/>
          </w:tcPr>
          <w:p>
            <w:pPr>
              <w:spacing w:after="0"/>
            </w:pPr>
            <w:r>
              <w:rPr>
                <w:sz w:val="17"/>
              </w:rPr>
              <w:t>Toàn quyền nghiệp vụ thu, chi, phiếu, hoa hồng, vay/thu nợ; xem báo cáo.</w:t>
            </w:r>
          </w:p>
        </w:tc>
      </w:tr>
      <w:tr>
        <w:tc>
          <w:tcPr>
            <w:tcW w:type="dxa" w:w="2324"/>
            <w:vAlign w:val="center"/>
            <w:tcMar>
              <w:top w:w="90" w:type="dxa"/>
              <w:start w:w="90" w:type="dxa"/>
              <w:bottom w:w="90" w:type="dxa"/>
              <w:end w:w="90" w:type="dxa"/>
            </w:tcMar>
          </w:tcPr>
          <w:p>
            <w:pPr>
              <w:spacing w:after="0"/>
            </w:pPr>
            <w:r>
              <w:rPr>
                <w:sz w:val="17"/>
              </w:rPr>
              <w:t>Đại lý</w:t>
            </w:r>
          </w:p>
        </w:tc>
        <w:tc>
          <w:tcPr>
            <w:tcW w:type="dxa" w:w="7257"/>
            <w:vAlign w:val="center"/>
            <w:tcMar>
              <w:top w:w="90" w:type="dxa"/>
              <w:start w:w="90" w:type="dxa"/>
              <w:bottom w:w="90" w:type="dxa"/>
              <w:end w:w="90" w:type="dxa"/>
            </w:tcMar>
          </w:tcPr>
          <w:p>
            <w:pPr>
              <w:spacing w:after="0"/>
            </w:pPr>
            <w:r>
              <w:rPr>
                <w:sz w:val="17"/>
              </w:rPr>
              <w:t>Chỉ xem ứng viên, CTV, hoa hồng và đào tạo trong đại lý; portal/thi đua riêng.</w:t>
            </w:r>
          </w:p>
        </w:tc>
      </w:tr>
      <w:tr>
        <w:tc>
          <w:tcPr>
            <w:tcW w:type="dxa" w:w="2324"/>
            <w:vAlign w:val="center"/>
            <w:tcMar>
              <w:top w:w="90" w:type="dxa"/>
              <w:start w:w="90" w:type="dxa"/>
              <w:bottom w:w="90" w:type="dxa"/>
              <w:end w:w="90" w:type="dxa"/>
            </w:tcMar>
            <w:shd w:fill="F2F4F7"/>
          </w:tcPr>
          <w:p>
            <w:pPr>
              <w:spacing w:after="0"/>
            </w:pPr>
            <w:r>
              <w:rPr>
                <w:sz w:val="17"/>
              </w:rPr>
              <w:t>CTV</w:t>
            </w:r>
          </w:p>
        </w:tc>
        <w:tc>
          <w:tcPr>
            <w:tcW w:type="dxa" w:w="7257"/>
            <w:vAlign w:val="center"/>
            <w:tcMar>
              <w:top w:w="90" w:type="dxa"/>
              <w:start w:w="90" w:type="dxa"/>
              <w:bottom w:w="90" w:type="dxa"/>
              <w:end w:w="90" w:type="dxa"/>
            </w:tcMar>
            <w:shd w:fill="F2F4F7"/>
          </w:tcPr>
          <w:p>
            <w:pPr>
              <w:spacing w:after="0"/>
            </w:pPr>
            <w:r>
              <w:rPr>
                <w:sz w:val="17"/>
              </w:rPr>
              <w:t>Chỉ xem ứng viên và hoa hồng do mình giới thiệu; nhắn tin theo quan hệ.</w:t>
            </w:r>
          </w:p>
        </w:tc>
      </w:tr>
      <w:tr>
        <w:tc>
          <w:tcPr>
            <w:tcW w:type="dxa" w:w="2324"/>
            <w:vAlign w:val="center"/>
            <w:tcMar>
              <w:top w:w="90" w:type="dxa"/>
              <w:start w:w="90" w:type="dxa"/>
              <w:bottom w:w="90" w:type="dxa"/>
              <w:end w:w="90" w:type="dxa"/>
            </w:tcMar>
          </w:tcPr>
          <w:p>
            <w:pPr>
              <w:spacing w:after="0"/>
            </w:pPr>
            <w:r>
              <w:rPr>
                <w:sz w:val="17"/>
              </w:rPr>
              <w:t>Phụ huynh</w:t>
            </w:r>
          </w:p>
        </w:tc>
        <w:tc>
          <w:tcPr>
            <w:tcW w:type="dxa" w:w="7257"/>
            <w:vAlign w:val="center"/>
            <w:tcMar>
              <w:top w:w="90" w:type="dxa"/>
              <w:start w:w="90" w:type="dxa"/>
              <w:bottom w:w="90" w:type="dxa"/>
              <w:end w:w="90" w:type="dxa"/>
            </w:tcMar>
          </w:tcPr>
          <w:p>
            <w:pPr>
              <w:spacing w:after="0"/>
            </w:pPr>
            <w:r>
              <w:rPr>
                <w:sz w:val="17"/>
              </w:rPr>
              <w:t>Chỉ xem hồ sơ, đào tạo, tài chính, vay của con/em; không thấy số liệu hoa hồng nhạy cảm.</w:t>
            </w:r>
          </w:p>
        </w:tc>
      </w:tr>
      <w:tr>
        <w:tc>
          <w:tcPr>
            <w:tcW w:type="dxa" w:w="2324"/>
            <w:vAlign w:val="center"/>
            <w:tcMar>
              <w:top w:w="90" w:type="dxa"/>
              <w:start w:w="90" w:type="dxa"/>
              <w:bottom w:w="90" w:type="dxa"/>
              <w:end w:w="90" w:type="dxa"/>
            </w:tcMar>
            <w:shd w:fill="F2F4F7"/>
          </w:tcPr>
          <w:p>
            <w:pPr>
              <w:spacing w:after="0"/>
            </w:pPr>
            <w:r>
              <w:rPr>
                <w:sz w:val="17"/>
              </w:rPr>
              <w:t>Học viên</w:t>
            </w:r>
          </w:p>
        </w:tc>
        <w:tc>
          <w:tcPr>
            <w:tcW w:type="dxa" w:w="7257"/>
            <w:vAlign w:val="center"/>
            <w:tcMar>
              <w:top w:w="90" w:type="dxa"/>
              <w:start w:w="90" w:type="dxa"/>
              <w:bottom w:w="90" w:type="dxa"/>
              <w:end w:w="90" w:type="dxa"/>
            </w:tcMar>
            <w:shd w:fill="F2F4F7"/>
          </w:tcPr>
          <w:p>
            <w:pPr>
              <w:spacing w:after="0"/>
            </w:pPr>
            <w:r>
              <w:rPr>
                <w:sz w:val="17"/>
              </w:rPr>
              <w:t>Chỉ xem dữ liệu của chính mình; tài chính, vay, đào tạo, tin nhắn và AI cá nhân hóa.</w:t>
            </w:r>
          </w:p>
        </w:tc>
      </w:tr>
    </w:tbl>
    <w:p>
      <w:pPr>
        <w:spacing w:after="0"/>
      </w:pPr>
    </w:p>
    <w:p>
      <w:pPr>
        <w:pStyle w:val="Heading2"/>
        <w:keepNext/>
      </w:pPr>
      <w:r>
        <w:t>6.1 Nguyên tắc kiểm soát</w:t>
      </w:r>
    </w:p>
    <w:p>
      <w:pPr>
        <w:pStyle w:val="ListBullet"/>
      </w:pPr>
      <w:r>
        <w:t>Kiểm soát hai lớp: quyền hành động (create/read/update/delete/approve) và phạm vi dữ liệu.</w:t>
      </w:r>
    </w:p>
    <w:p>
      <w:pPr>
        <w:pStyle w:val="ListBullet"/>
      </w:pPr>
      <w:r>
        <w:t>Đại lý lọc theo AgentId; CTV theo CollaboratorId; phụ huynh/học viên theo đúng Candidate được liên kết.</w:t>
      </w:r>
    </w:p>
    <w:p>
      <w:pPr>
        <w:pStyle w:val="ListBullet"/>
      </w:pPr>
      <w:r>
        <w:t>Trang chi tiết tiếp tục kiểm scope để chống truy cập trực tiếp bằng URL ngoài phạm vi.</w:t>
      </w:r>
    </w:p>
    <w:p>
      <w:pPr>
        <w:pStyle w:val="ListBullet"/>
      </w:pPr>
      <w:r>
        <w:t>Thao tác nhạy cảm của super admin yêu cầu nhập lại mật khẩu và ghi audit.</w:t>
      </w:r>
    </w:p>
    <w:p>
      <w:pPr>
        <w:pStyle w:val="ListBullet"/>
      </w:pPr>
      <w:r>
        <w:t>Tài khoản bị khóa được xoay security stamp để loại phiên cũ; production không seed tài khoản demo/mật khẩu mặc định.</w:t>
      </w:r>
    </w:p>
    <w:p>
      <w:pPr>
        <w:pStyle w:val="Heading1"/>
        <w:keepNext/>
      </w:pPr>
      <w:r>
        <w:t>7. Dashboard và bộ KPI dành cho Giám đốc</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984"/>
            <w:shd w:fill="17365D"/>
            <w:vAlign w:val="center"/>
            <w:tcMar>
              <w:top w:w="90" w:type="dxa"/>
              <w:start w:w="90" w:type="dxa"/>
              <w:bottom w:w="90" w:type="dxa"/>
              <w:end w:w="90" w:type="dxa"/>
            </w:tcMar>
          </w:tcPr>
          <w:p>
            <w:pPr>
              <w:jc w:val="center"/>
            </w:pPr>
            <w:r>
              <w:rPr>
                <w:b/>
                <w:color w:val="FFFFFF"/>
                <w:sz w:val="18"/>
              </w:rPr>
              <w:t>Nhóm KPI</w:t>
            </w:r>
          </w:p>
        </w:tc>
        <w:tc>
          <w:tcPr>
            <w:tcW w:type="dxa" w:w="4762"/>
            <w:shd w:fill="17365D"/>
            <w:vAlign w:val="center"/>
            <w:tcMar>
              <w:top w:w="90" w:type="dxa"/>
              <w:start w:w="90" w:type="dxa"/>
              <w:bottom w:w="90" w:type="dxa"/>
              <w:end w:w="90" w:type="dxa"/>
            </w:tcMar>
          </w:tcPr>
          <w:p>
            <w:pPr>
              <w:jc w:val="center"/>
            </w:pPr>
            <w:r>
              <w:rPr>
                <w:b/>
                <w:color w:val="FFFFFF"/>
                <w:sz w:val="18"/>
              </w:rPr>
              <w:t>Chỉ số hiện có</w:t>
            </w:r>
          </w:p>
        </w:tc>
        <w:tc>
          <w:tcPr>
            <w:tcW w:type="dxa" w:w="2835"/>
            <w:shd w:fill="17365D"/>
            <w:vAlign w:val="center"/>
            <w:tcMar>
              <w:top w:w="90" w:type="dxa"/>
              <w:start w:w="90" w:type="dxa"/>
              <w:bottom w:w="90" w:type="dxa"/>
              <w:end w:w="90" w:type="dxa"/>
            </w:tcMar>
          </w:tcPr>
          <w:p>
            <w:pPr>
              <w:jc w:val="center"/>
            </w:pPr>
            <w:r>
              <w:rPr>
                <w:b/>
                <w:color w:val="FFFFFF"/>
                <w:sz w:val="18"/>
              </w:rPr>
              <w:t>Câu hỏi quản trị trả lời</w:t>
            </w:r>
          </w:p>
        </w:tc>
      </w:tr>
      <w:tr>
        <w:tc>
          <w:tcPr>
            <w:tcW w:type="dxa" w:w="1984"/>
            <w:vAlign w:val="center"/>
            <w:tcMar>
              <w:top w:w="90" w:type="dxa"/>
              <w:start w:w="90" w:type="dxa"/>
              <w:bottom w:w="90" w:type="dxa"/>
              <w:end w:w="90" w:type="dxa"/>
            </w:tcMar>
          </w:tcPr>
          <w:p>
            <w:pPr>
              <w:spacing w:after="0"/>
            </w:pPr>
            <w:r>
              <w:rPr>
                <w:sz w:val="17"/>
              </w:rPr>
              <w:t>Phễu tuyển dụng</w:t>
            </w:r>
          </w:p>
        </w:tc>
        <w:tc>
          <w:tcPr>
            <w:tcW w:type="dxa" w:w="4762"/>
            <w:vAlign w:val="center"/>
            <w:tcMar>
              <w:top w:w="90" w:type="dxa"/>
              <w:start w:w="90" w:type="dxa"/>
              <w:bottom w:w="90" w:type="dxa"/>
              <w:end w:w="90" w:type="dxa"/>
            </w:tcMar>
          </w:tcPr>
          <w:p>
            <w:pPr>
              <w:spacing w:after="0"/>
            </w:pPr>
            <w:r>
              <w:rPr>
                <w:sz w:val="17"/>
              </w:rPr>
              <w:t>Tổng Lead, Lead mới hôm nay, tỷ lệ chuyển đổi, ứng viên đang xử lý, tỷ lệ trúng tuyển, tỷ lệ đậu visa, tỷ lệ xuất cảnh</w:t>
            </w:r>
          </w:p>
        </w:tc>
        <w:tc>
          <w:tcPr>
            <w:tcW w:type="dxa" w:w="2835"/>
            <w:vAlign w:val="center"/>
            <w:tcMar>
              <w:top w:w="90" w:type="dxa"/>
              <w:start w:w="90" w:type="dxa"/>
              <w:bottom w:w="90" w:type="dxa"/>
              <w:end w:w="90" w:type="dxa"/>
            </w:tcMar>
          </w:tcPr>
          <w:p>
            <w:pPr>
              <w:spacing w:after="0"/>
            </w:pPr>
            <w:r>
              <w:rPr>
                <w:sz w:val="17"/>
              </w:rPr>
              <w:t>Đo sức khỏe toàn chuỗi và xác định điểm rơi.</w:t>
            </w:r>
          </w:p>
        </w:tc>
      </w:tr>
      <w:tr>
        <w:tc>
          <w:tcPr>
            <w:tcW w:type="dxa" w:w="1984"/>
            <w:vAlign w:val="center"/>
            <w:tcMar>
              <w:top w:w="90" w:type="dxa"/>
              <w:start w:w="90" w:type="dxa"/>
              <w:bottom w:w="90" w:type="dxa"/>
              <w:end w:w="90" w:type="dxa"/>
            </w:tcMar>
            <w:shd w:fill="F2F4F7"/>
          </w:tcPr>
          <w:p>
            <w:pPr>
              <w:spacing w:after="0"/>
            </w:pPr>
            <w:r>
              <w:rPr>
                <w:sz w:val="17"/>
              </w:rPr>
              <w:t>Năng lực cung ứng</w:t>
            </w:r>
          </w:p>
        </w:tc>
        <w:tc>
          <w:tcPr>
            <w:tcW w:type="dxa" w:w="4762"/>
            <w:vAlign w:val="center"/>
            <w:tcMar>
              <w:top w:w="90" w:type="dxa"/>
              <w:start w:w="90" w:type="dxa"/>
              <w:bottom w:w="90" w:type="dxa"/>
              <w:end w:w="90" w:type="dxa"/>
            </w:tcMar>
            <w:shd w:fill="F2F4F7"/>
          </w:tcPr>
          <w:p>
            <w:pPr>
              <w:spacing w:after="0"/>
            </w:pPr>
            <w:r>
              <w:rPr>
                <w:sz w:val="17"/>
              </w:rPr>
              <w:t>Job đang tuyển, ứng viên theo Job/quốc gia, sắp xuất cảnh 30 ngày</w:t>
            </w:r>
          </w:p>
        </w:tc>
        <w:tc>
          <w:tcPr>
            <w:tcW w:type="dxa" w:w="2835"/>
            <w:vAlign w:val="center"/>
            <w:tcMar>
              <w:top w:w="90" w:type="dxa"/>
              <w:start w:w="90" w:type="dxa"/>
              <w:bottom w:w="90" w:type="dxa"/>
              <w:end w:w="90" w:type="dxa"/>
            </w:tcMar>
            <w:shd w:fill="F2F4F7"/>
          </w:tcPr>
          <w:p>
            <w:pPr>
              <w:spacing w:after="0"/>
            </w:pPr>
            <w:r>
              <w:rPr>
                <w:sz w:val="17"/>
              </w:rPr>
              <w:t>Điều phối nguồn lực, kế hoạch xuất cảnh và đối tác.</w:t>
            </w:r>
          </w:p>
        </w:tc>
      </w:tr>
      <w:tr>
        <w:tc>
          <w:tcPr>
            <w:tcW w:type="dxa" w:w="1984"/>
            <w:vAlign w:val="center"/>
            <w:tcMar>
              <w:top w:w="90" w:type="dxa"/>
              <w:start w:w="90" w:type="dxa"/>
              <w:bottom w:w="90" w:type="dxa"/>
              <w:end w:w="90" w:type="dxa"/>
            </w:tcMar>
          </w:tcPr>
          <w:p>
            <w:pPr>
              <w:spacing w:after="0"/>
            </w:pPr>
            <w:r>
              <w:rPr>
                <w:sz w:val="17"/>
              </w:rPr>
              <w:t>Tài chính</w:t>
            </w:r>
          </w:p>
        </w:tc>
        <w:tc>
          <w:tcPr>
            <w:tcW w:type="dxa" w:w="4762"/>
            <w:vAlign w:val="center"/>
            <w:tcMar>
              <w:top w:w="90" w:type="dxa"/>
              <w:start w:w="90" w:type="dxa"/>
              <w:bottom w:w="90" w:type="dxa"/>
              <w:end w:w="90" w:type="dxa"/>
            </w:tcMar>
          </w:tcPr>
          <w:p>
            <w:pPr>
              <w:spacing w:after="0"/>
            </w:pPr>
            <w:r>
              <w:rPr>
                <w:sz w:val="17"/>
              </w:rPr>
              <w:t>Doanh thu đã thu/tháng, tổng chi phí, lợi nhuận gộp, công nợ phải thu, khoản thu quá hạn</w:t>
            </w:r>
          </w:p>
        </w:tc>
        <w:tc>
          <w:tcPr>
            <w:tcW w:type="dxa" w:w="2835"/>
            <w:vAlign w:val="center"/>
            <w:tcMar>
              <w:top w:w="90" w:type="dxa"/>
              <w:start w:w="90" w:type="dxa"/>
              <w:bottom w:w="90" w:type="dxa"/>
              <w:end w:w="90" w:type="dxa"/>
            </w:tcMar>
          </w:tcPr>
          <w:p>
            <w:pPr>
              <w:spacing w:after="0"/>
            </w:pPr>
            <w:r>
              <w:rPr>
                <w:sz w:val="17"/>
              </w:rPr>
              <w:t>Kiểm soát dòng tiền và chất lượng doanh thu.</w:t>
            </w:r>
          </w:p>
        </w:tc>
      </w:tr>
      <w:tr>
        <w:tc>
          <w:tcPr>
            <w:tcW w:type="dxa" w:w="1984"/>
            <w:vAlign w:val="center"/>
            <w:tcMar>
              <w:top w:w="90" w:type="dxa"/>
              <w:start w:w="90" w:type="dxa"/>
              <w:bottom w:w="90" w:type="dxa"/>
              <w:end w:w="90" w:type="dxa"/>
            </w:tcMar>
            <w:shd w:fill="F2F4F7"/>
          </w:tcPr>
          <w:p>
            <w:pPr>
              <w:spacing w:after="0"/>
            </w:pPr>
            <w:r>
              <w:rPr>
                <w:sz w:val="17"/>
              </w:rPr>
              <w:t>Kênh &amp; thị trường</w:t>
            </w:r>
          </w:p>
        </w:tc>
        <w:tc>
          <w:tcPr>
            <w:tcW w:type="dxa" w:w="4762"/>
            <w:vAlign w:val="center"/>
            <w:tcMar>
              <w:top w:w="90" w:type="dxa"/>
              <w:start w:w="90" w:type="dxa"/>
              <w:bottom w:w="90" w:type="dxa"/>
              <w:end w:w="90" w:type="dxa"/>
            </w:tcMar>
            <w:shd w:fill="F2F4F7"/>
          </w:tcPr>
          <w:p>
            <w:pPr>
              <w:spacing w:after="0"/>
            </w:pPr>
            <w:r>
              <w:rPr>
                <w:sz w:val="17"/>
              </w:rPr>
              <w:t>Lead theo nguồn, doanh thu theo quốc gia, tỉnh/thành và tỷ lệ chuyển đổi</w:t>
            </w:r>
          </w:p>
        </w:tc>
        <w:tc>
          <w:tcPr>
            <w:tcW w:type="dxa" w:w="2835"/>
            <w:vAlign w:val="center"/>
            <w:tcMar>
              <w:top w:w="90" w:type="dxa"/>
              <w:start w:w="90" w:type="dxa"/>
              <w:bottom w:w="90" w:type="dxa"/>
              <w:end w:w="90" w:type="dxa"/>
            </w:tcMar>
            <w:shd w:fill="F2F4F7"/>
          </w:tcPr>
          <w:p>
            <w:pPr>
              <w:spacing w:after="0"/>
            </w:pPr>
            <w:r>
              <w:rPr>
                <w:sz w:val="17"/>
              </w:rPr>
              <w:t>Phân bổ ngân sách marketing và ưu tiên thị trường.</w:t>
            </w:r>
          </w:p>
        </w:tc>
      </w:tr>
      <w:tr>
        <w:tc>
          <w:tcPr>
            <w:tcW w:type="dxa" w:w="1984"/>
            <w:vAlign w:val="center"/>
            <w:tcMar>
              <w:top w:w="90" w:type="dxa"/>
              <w:start w:w="90" w:type="dxa"/>
              <w:bottom w:w="90" w:type="dxa"/>
              <w:end w:w="90" w:type="dxa"/>
            </w:tcMar>
          </w:tcPr>
          <w:p>
            <w:pPr>
              <w:spacing w:after="0"/>
            </w:pPr>
            <w:r>
              <w:rPr>
                <w:sz w:val="17"/>
              </w:rPr>
              <w:t>Đại lý</w:t>
            </w:r>
          </w:p>
        </w:tc>
        <w:tc>
          <w:tcPr>
            <w:tcW w:type="dxa" w:w="4762"/>
            <w:vAlign w:val="center"/>
            <w:tcMar>
              <w:top w:w="90" w:type="dxa"/>
              <w:start w:w="90" w:type="dxa"/>
              <w:bottom w:w="90" w:type="dxa"/>
              <w:end w:w="90" w:type="dxa"/>
            </w:tcMar>
          </w:tcPr>
          <w:p>
            <w:pPr>
              <w:spacing w:after="0"/>
            </w:pPr>
            <w:r>
              <w:rPr>
                <w:sz w:val="17"/>
              </w:rPr>
              <w:t>Top đại lý, doanh số, hoa hồng phải trả/đã trả</w:t>
            </w:r>
          </w:p>
        </w:tc>
        <w:tc>
          <w:tcPr>
            <w:tcW w:type="dxa" w:w="2835"/>
            <w:vAlign w:val="center"/>
            <w:tcMar>
              <w:top w:w="90" w:type="dxa"/>
              <w:start w:w="90" w:type="dxa"/>
              <w:bottom w:w="90" w:type="dxa"/>
              <w:end w:w="90" w:type="dxa"/>
            </w:tcMar>
          </w:tcPr>
          <w:p>
            <w:pPr>
              <w:spacing w:after="0"/>
            </w:pPr>
            <w:r>
              <w:rPr>
                <w:sz w:val="17"/>
              </w:rPr>
              <w:t>Quản hiệu suất kênh và chi phí bán hàng.</w:t>
            </w:r>
          </w:p>
        </w:tc>
      </w:tr>
      <w:tr>
        <w:tc>
          <w:tcPr>
            <w:tcW w:type="dxa" w:w="1984"/>
            <w:vAlign w:val="center"/>
            <w:tcMar>
              <w:top w:w="90" w:type="dxa"/>
              <w:start w:w="90" w:type="dxa"/>
              <w:bottom w:w="90" w:type="dxa"/>
              <w:end w:w="90" w:type="dxa"/>
            </w:tcMar>
            <w:shd w:fill="F2F4F7"/>
          </w:tcPr>
          <w:p>
            <w:pPr>
              <w:spacing w:after="0"/>
            </w:pPr>
            <w:r>
              <w:rPr>
                <w:sz w:val="17"/>
              </w:rPr>
              <w:t>Rủi ro vận hành</w:t>
            </w:r>
          </w:p>
        </w:tc>
        <w:tc>
          <w:tcPr>
            <w:tcW w:type="dxa" w:w="4762"/>
            <w:vAlign w:val="center"/>
            <w:tcMar>
              <w:top w:w="90" w:type="dxa"/>
              <w:start w:w="90" w:type="dxa"/>
              <w:bottom w:w="90" w:type="dxa"/>
              <w:end w:w="90" w:type="dxa"/>
            </w:tcMar>
            <w:shd w:fill="F2F4F7"/>
          </w:tcPr>
          <w:p>
            <w:pPr>
              <w:spacing w:after="0"/>
            </w:pPr>
            <w:r>
              <w:rPr>
                <w:sz w:val="17"/>
              </w:rPr>
              <w:t>Lead quá hạn chăm sóc, hồ sơ thiếu, visa/phỏng vấn đến hạn, khoản vay/chi/hoa hồng chờ xử lý</w:t>
            </w:r>
          </w:p>
        </w:tc>
        <w:tc>
          <w:tcPr>
            <w:tcW w:type="dxa" w:w="2835"/>
            <w:vAlign w:val="center"/>
            <w:tcMar>
              <w:top w:w="90" w:type="dxa"/>
              <w:start w:w="90" w:type="dxa"/>
              <w:bottom w:w="90" w:type="dxa"/>
              <w:end w:w="90" w:type="dxa"/>
            </w:tcMar>
            <w:shd w:fill="F2F4F7"/>
          </w:tcPr>
          <w:p>
            <w:pPr>
              <w:spacing w:after="0"/>
            </w:pPr>
            <w:r>
              <w:rPr>
                <w:sz w:val="17"/>
              </w:rPr>
              <w:t>Can thiệp sớm trước khi ảnh hưởng tiến độ và dòng tiền.</w:t>
            </w:r>
          </w:p>
        </w:tc>
      </w:tr>
    </w:tbl>
    <w:p>
      <w:pPr>
        <w:spacing w:after="0"/>
      </w:pPr>
    </w:p>
    <w:p>
      <w:pPr>
        <w:pStyle w:val="Heading2"/>
        <w:keepNext/>
      </w:pPr>
      <w:r>
        <w:t>7.1 Nhịp điều hành đề xuất</w:t>
      </w:r>
    </w:p>
    <w:tbl>
      <w:tblPr>
        <w:tblStyle w:val="TableGrid"/>
        <w:tblW w:type="auto" w:w="0"/>
        <w:tblLayout w:type="fixed"/>
        <w:tblLook w:firstColumn="1" w:firstRow="1" w:lastColumn="0" w:lastRow="0" w:noHBand="0" w:noVBand="1" w:val="04A0"/>
      </w:tblPr>
      <w:tblGrid>
        <w:gridCol w:w="5043"/>
        <w:gridCol w:w="5043"/>
      </w:tblGrid>
      <w:tr>
        <w:trPr>
          <w:tblHeader w:val="true"/>
        </w:trPr>
        <w:tc>
          <w:tcPr>
            <w:tcW w:type="dxa" w:w="1757"/>
            <w:shd w:fill="17365D"/>
            <w:vAlign w:val="center"/>
            <w:tcMar>
              <w:top w:w="90" w:type="dxa"/>
              <w:start w:w="90" w:type="dxa"/>
              <w:bottom w:w="90" w:type="dxa"/>
              <w:end w:w="90" w:type="dxa"/>
            </w:tcMar>
          </w:tcPr>
          <w:p>
            <w:pPr>
              <w:jc w:val="center"/>
            </w:pPr>
            <w:r>
              <w:rPr>
                <w:b/>
                <w:color w:val="FFFFFF"/>
                <w:sz w:val="18"/>
              </w:rPr>
              <w:t>Tần suất</w:t>
            </w:r>
          </w:p>
        </w:tc>
        <w:tc>
          <w:tcPr>
            <w:tcW w:type="dxa" w:w="7824"/>
            <w:shd w:fill="17365D"/>
            <w:vAlign w:val="center"/>
            <w:tcMar>
              <w:top w:w="90" w:type="dxa"/>
              <w:start w:w="90" w:type="dxa"/>
              <w:bottom w:w="90" w:type="dxa"/>
              <w:end w:w="90" w:type="dxa"/>
            </w:tcMar>
          </w:tcPr>
          <w:p>
            <w:pPr>
              <w:jc w:val="center"/>
            </w:pPr>
            <w:r>
              <w:rPr>
                <w:b/>
                <w:color w:val="FFFFFF"/>
                <w:sz w:val="18"/>
              </w:rPr>
              <w:t>Nội dung họp/kiểm</w:t>
            </w:r>
          </w:p>
        </w:tc>
      </w:tr>
      <w:tr>
        <w:tc>
          <w:tcPr>
            <w:tcW w:type="dxa" w:w="1757"/>
            <w:vAlign w:val="center"/>
            <w:tcMar>
              <w:top w:w="90" w:type="dxa"/>
              <w:start w:w="90" w:type="dxa"/>
              <w:bottom w:w="90" w:type="dxa"/>
              <w:end w:w="90" w:type="dxa"/>
            </w:tcMar>
          </w:tcPr>
          <w:p>
            <w:pPr>
              <w:spacing w:after="0"/>
            </w:pPr>
            <w:r>
              <w:rPr>
                <w:sz w:val="17"/>
              </w:rPr>
              <w:t>Hàng ngày</w:t>
            </w:r>
          </w:p>
        </w:tc>
        <w:tc>
          <w:tcPr>
            <w:tcW w:type="dxa" w:w="7824"/>
            <w:vAlign w:val="center"/>
            <w:tcMar>
              <w:top w:w="90" w:type="dxa"/>
              <w:start w:w="90" w:type="dxa"/>
              <w:bottom w:w="90" w:type="dxa"/>
              <w:end w:w="90" w:type="dxa"/>
            </w:tcMar>
          </w:tcPr>
          <w:p>
            <w:pPr>
              <w:spacing w:after="0"/>
            </w:pPr>
            <w:r>
              <w:rPr>
                <w:sz w:val="17"/>
              </w:rPr>
              <w:t>Lead mới, Lead quá hạn, lịch hẹn, hồ sơ/visa đến hạn, khoản thu quá hạn, chuyến bay 7–30 ngày.</w:t>
            </w:r>
          </w:p>
        </w:tc>
      </w:tr>
      <w:tr>
        <w:tc>
          <w:tcPr>
            <w:tcW w:type="dxa" w:w="1757"/>
            <w:vAlign w:val="center"/>
            <w:tcMar>
              <w:top w:w="90" w:type="dxa"/>
              <w:start w:w="90" w:type="dxa"/>
              <w:bottom w:w="90" w:type="dxa"/>
              <w:end w:w="90" w:type="dxa"/>
            </w:tcMar>
            <w:shd w:fill="F2F4F7"/>
          </w:tcPr>
          <w:p>
            <w:pPr>
              <w:spacing w:after="0"/>
            </w:pPr>
            <w:r>
              <w:rPr>
                <w:sz w:val="17"/>
              </w:rPr>
              <w:t>Hàng tuần</w:t>
            </w:r>
          </w:p>
        </w:tc>
        <w:tc>
          <w:tcPr>
            <w:tcW w:type="dxa" w:w="7824"/>
            <w:vAlign w:val="center"/>
            <w:tcMar>
              <w:top w:w="90" w:type="dxa"/>
              <w:start w:w="90" w:type="dxa"/>
              <w:bottom w:w="90" w:type="dxa"/>
              <w:end w:w="90" w:type="dxa"/>
            </w:tcMar>
            <w:shd w:fill="F2F4F7"/>
          </w:tcPr>
          <w:p>
            <w:pPr>
              <w:spacing w:after="0"/>
            </w:pPr>
            <w:r>
              <w:rPr>
                <w:sz w:val="17"/>
              </w:rPr>
              <w:t>Phễu theo tư vấn viên/nguồn, tiến độ theo Job, đào tạo, công nợ, hoa hồng chờ duyệt/chi.</w:t>
            </w:r>
          </w:p>
        </w:tc>
      </w:tr>
      <w:tr>
        <w:tc>
          <w:tcPr>
            <w:tcW w:type="dxa" w:w="1757"/>
            <w:vAlign w:val="center"/>
            <w:tcMar>
              <w:top w:w="90" w:type="dxa"/>
              <w:start w:w="90" w:type="dxa"/>
              <w:bottom w:w="90" w:type="dxa"/>
              <w:end w:w="90" w:type="dxa"/>
            </w:tcMar>
          </w:tcPr>
          <w:p>
            <w:pPr>
              <w:spacing w:after="0"/>
            </w:pPr>
            <w:r>
              <w:rPr>
                <w:sz w:val="17"/>
              </w:rPr>
              <w:t>Hàng tháng</w:t>
            </w:r>
          </w:p>
        </w:tc>
        <w:tc>
          <w:tcPr>
            <w:tcW w:type="dxa" w:w="7824"/>
            <w:vAlign w:val="center"/>
            <w:tcMar>
              <w:top w:w="90" w:type="dxa"/>
              <w:start w:w="90" w:type="dxa"/>
              <w:bottom w:w="90" w:type="dxa"/>
              <w:end w:w="90" w:type="dxa"/>
            </w:tcMar>
          </w:tcPr>
          <w:p>
            <w:pPr>
              <w:spacing w:after="0"/>
            </w:pPr>
            <w:r>
              <w:rPr>
                <w:sz w:val="17"/>
              </w:rPr>
              <w:t>Doanh thu–chi phí–lợi nhuận, hiệu quả quốc gia/đại lý/kênh, tỷ lệ chuyển đổi và năng suất nhân sự.</w:t>
            </w:r>
          </w:p>
        </w:tc>
      </w:tr>
      <w:tr>
        <w:tc>
          <w:tcPr>
            <w:tcW w:type="dxa" w:w="1757"/>
            <w:vAlign w:val="center"/>
            <w:tcMar>
              <w:top w:w="90" w:type="dxa"/>
              <w:start w:w="90" w:type="dxa"/>
              <w:bottom w:w="90" w:type="dxa"/>
              <w:end w:w="90" w:type="dxa"/>
            </w:tcMar>
            <w:shd w:fill="F2F4F7"/>
          </w:tcPr>
          <w:p>
            <w:pPr>
              <w:spacing w:after="0"/>
            </w:pPr>
            <w:r>
              <w:rPr>
                <w:sz w:val="17"/>
              </w:rPr>
              <w:t>Hàng quý</w:t>
            </w:r>
          </w:p>
        </w:tc>
        <w:tc>
          <w:tcPr>
            <w:tcW w:type="dxa" w:w="7824"/>
            <w:vAlign w:val="center"/>
            <w:tcMar>
              <w:top w:w="90" w:type="dxa"/>
              <w:start w:w="90" w:type="dxa"/>
              <w:bottom w:w="90" w:type="dxa"/>
              <w:end w:w="90" w:type="dxa"/>
            </w:tcMar>
            <w:shd w:fill="F2F4F7"/>
          </w:tcPr>
          <w:p>
            <w:pPr>
              <w:spacing w:after="0"/>
            </w:pPr>
            <w:r>
              <w:rPr>
                <w:sz w:val="17"/>
              </w:rPr>
              <w:t>Chất lượng dữ liệu, phân quyền, audit, SLA, bảo mật, backup/restore và hiệu quả đầu tư hệ thống.</w:t>
            </w:r>
          </w:p>
        </w:tc>
      </w:tr>
    </w:tbl>
    <w:p>
      <w:pPr>
        <w:spacing w:after="0"/>
      </w:pPr>
    </w:p>
    <w:p>
      <w:pPr>
        <w:pStyle w:val="Heading1"/>
        <w:keepNext/>
      </w:pPr>
      <w:r>
        <w:t>8. Trạng thái QA và rủi ro còn lại</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1304"/>
            <w:shd w:fill="17365D"/>
            <w:vAlign w:val="center"/>
            <w:tcMar>
              <w:top w:w="90" w:type="dxa"/>
              <w:start w:w="90" w:type="dxa"/>
              <w:bottom w:w="90" w:type="dxa"/>
              <w:end w:w="90" w:type="dxa"/>
            </w:tcMar>
          </w:tcPr>
          <w:p>
            <w:pPr>
              <w:jc w:val="center"/>
            </w:pPr>
            <w:r>
              <w:rPr>
                <w:b/>
                <w:color w:val="FFFFFF"/>
                <w:sz w:val="18"/>
              </w:rPr>
              <w:t>Phạm vi</w:t>
            </w:r>
          </w:p>
        </w:tc>
        <w:tc>
          <w:tcPr>
            <w:tcW w:type="dxa" w:w="2268"/>
            <w:shd w:fill="17365D"/>
            <w:vAlign w:val="center"/>
            <w:tcMar>
              <w:top w:w="90" w:type="dxa"/>
              <w:start w:w="90" w:type="dxa"/>
              <w:bottom w:w="90" w:type="dxa"/>
              <w:end w:w="90" w:type="dxa"/>
            </w:tcMar>
          </w:tcPr>
          <w:p>
            <w:pPr>
              <w:jc w:val="center"/>
            </w:pPr>
            <w:r>
              <w:rPr>
                <w:b/>
                <w:color w:val="FFFFFF"/>
                <w:sz w:val="18"/>
              </w:rPr>
              <w:t>Chức năng</w:t>
            </w:r>
          </w:p>
        </w:tc>
        <w:tc>
          <w:tcPr>
            <w:tcW w:type="dxa" w:w="2721"/>
            <w:shd w:fill="17365D"/>
            <w:vAlign w:val="center"/>
            <w:tcMar>
              <w:top w:w="90" w:type="dxa"/>
              <w:start w:w="90" w:type="dxa"/>
              <w:bottom w:w="90" w:type="dxa"/>
              <w:end w:w="90" w:type="dxa"/>
            </w:tcMar>
          </w:tcPr>
          <w:p>
            <w:pPr>
              <w:jc w:val="center"/>
            </w:pPr>
            <w:r>
              <w:rPr>
                <w:b/>
                <w:color w:val="FFFFFF"/>
                <w:sz w:val="18"/>
              </w:rPr>
              <w:t>Tình trạng</w:t>
            </w:r>
          </w:p>
        </w:tc>
        <w:tc>
          <w:tcPr>
            <w:tcW w:type="dxa" w:w="3288"/>
            <w:shd w:fill="17365D"/>
            <w:vAlign w:val="center"/>
            <w:tcMar>
              <w:top w:w="90" w:type="dxa"/>
              <w:start w:w="90" w:type="dxa"/>
              <w:bottom w:w="90" w:type="dxa"/>
              <w:end w:w="90" w:type="dxa"/>
            </w:tcMar>
          </w:tcPr>
          <w:p>
            <w:pPr>
              <w:jc w:val="center"/>
            </w:pPr>
            <w:r>
              <w:rPr>
                <w:b/>
                <w:color w:val="FFFFFF"/>
                <w:sz w:val="18"/>
              </w:rPr>
              <w:t>Khoảng trống chính</w:t>
            </w:r>
          </w:p>
        </w:tc>
      </w:tr>
      <w:tr>
        <w:tc>
          <w:tcPr>
            <w:tcW w:type="dxa" w:w="1304"/>
            <w:vAlign w:val="center"/>
            <w:tcMar>
              <w:top w:w="90" w:type="dxa"/>
              <w:start w:w="90" w:type="dxa"/>
              <w:bottom w:w="90" w:type="dxa"/>
              <w:end w:w="90" w:type="dxa"/>
            </w:tcMar>
          </w:tcPr>
          <w:p>
            <w:pPr>
              <w:spacing w:after="0"/>
            </w:pPr>
            <w:r>
              <w:rPr>
                <w:sz w:val="17"/>
              </w:rPr>
              <w:t>M01–M04</w:t>
            </w:r>
          </w:p>
        </w:tc>
        <w:tc>
          <w:tcPr>
            <w:tcW w:type="dxa" w:w="2268"/>
            <w:vAlign w:val="center"/>
            <w:tcMar>
              <w:top w:w="90" w:type="dxa"/>
              <w:start w:w="90" w:type="dxa"/>
              <w:bottom w:w="90" w:type="dxa"/>
              <w:end w:w="90" w:type="dxa"/>
            </w:tcMar>
          </w:tcPr>
          <w:p>
            <w:pPr>
              <w:spacing w:after="0"/>
            </w:pPr>
            <w:r>
              <w:rPr>
                <w:sz w:val="17"/>
              </w:rPr>
              <w:t>Đăng nhập, quyền, tài khoản, CRM</w:t>
            </w:r>
          </w:p>
        </w:tc>
        <w:tc>
          <w:tcPr>
            <w:tcW w:type="dxa" w:w="2721"/>
            <w:vAlign w:val="center"/>
            <w:tcMar>
              <w:top w:w="90" w:type="dxa"/>
              <w:start w:w="90" w:type="dxa"/>
              <w:bottom w:w="90" w:type="dxa"/>
              <w:end w:w="90" w:type="dxa"/>
            </w:tcMar>
          </w:tcPr>
          <w:p>
            <w:pPr>
              <w:spacing w:after="0"/>
            </w:pPr>
            <w:r>
              <w:rPr>
                <w:sz w:val="17"/>
              </w:rPr>
              <w:t>Đã sửa và verified code-level</w:t>
            </w:r>
          </w:p>
        </w:tc>
        <w:tc>
          <w:tcPr>
            <w:tcW w:type="dxa" w:w="3288"/>
            <w:vAlign w:val="center"/>
            <w:tcMar>
              <w:top w:w="90" w:type="dxa"/>
              <w:start w:w="90" w:type="dxa"/>
              <w:bottom w:w="90" w:type="dxa"/>
              <w:end w:w="90" w:type="dxa"/>
            </w:tcMar>
          </w:tcPr>
          <w:p>
            <w:pPr>
              <w:spacing w:after="0"/>
            </w:pPr>
            <w:r>
              <w:rPr>
                <w:sz w:val="17"/>
              </w:rPr>
              <w:t>Còn cần runtime HTTP/UI đầy đủ.</w:t>
            </w:r>
          </w:p>
        </w:tc>
      </w:tr>
      <w:tr>
        <w:tc>
          <w:tcPr>
            <w:tcW w:type="dxa" w:w="1304"/>
            <w:vAlign w:val="center"/>
            <w:tcMar>
              <w:top w:w="90" w:type="dxa"/>
              <w:start w:w="90" w:type="dxa"/>
              <w:bottom w:w="90" w:type="dxa"/>
              <w:end w:w="90" w:type="dxa"/>
            </w:tcMar>
            <w:shd w:fill="F2F4F7"/>
          </w:tcPr>
          <w:p>
            <w:pPr>
              <w:spacing w:after="0"/>
            </w:pPr>
            <w:r>
              <w:rPr>
                <w:sz w:val="17"/>
              </w:rPr>
              <w:t>M05–M08</w:t>
            </w:r>
          </w:p>
        </w:tc>
        <w:tc>
          <w:tcPr>
            <w:tcW w:type="dxa" w:w="2268"/>
            <w:vAlign w:val="center"/>
            <w:tcMar>
              <w:top w:w="90" w:type="dxa"/>
              <w:start w:w="90" w:type="dxa"/>
              <w:bottom w:w="90" w:type="dxa"/>
              <w:end w:w="90" w:type="dxa"/>
            </w:tcMar>
            <w:shd w:fill="F2F4F7"/>
          </w:tcPr>
          <w:p>
            <w:pPr>
              <w:spacing w:after="0"/>
            </w:pPr>
            <w:r>
              <w:rPr>
                <w:sz w:val="17"/>
              </w:rPr>
              <w:t>Ứng viên, Job, workflow, đào tạo</w:t>
            </w:r>
          </w:p>
        </w:tc>
        <w:tc>
          <w:tcPr>
            <w:tcW w:type="dxa" w:w="2721"/>
            <w:vAlign w:val="center"/>
            <w:tcMar>
              <w:top w:w="90" w:type="dxa"/>
              <w:start w:w="90" w:type="dxa"/>
              <w:bottom w:w="90" w:type="dxa"/>
              <w:end w:w="90" w:type="dxa"/>
            </w:tcMar>
            <w:shd w:fill="F2F4F7"/>
          </w:tcPr>
          <w:p>
            <w:pPr>
              <w:spacing w:after="0"/>
            </w:pPr>
            <w:r>
              <w:rPr>
                <w:sz w:val="17"/>
              </w:rPr>
              <w:t>Không có bug xác nhận; verified code-level</w:t>
            </w:r>
          </w:p>
        </w:tc>
        <w:tc>
          <w:tcPr>
            <w:tcW w:type="dxa" w:w="3288"/>
            <w:vAlign w:val="center"/>
            <w:tcMar>
              <w:top w:w="90" w:type="dxa"/>
              <w:start w:w="90" w:type="dxa"/>
              <w:bottom w:w="90" w:type="dxa"/>
              <w:end w:w="90" w:type="dxa"/>
            </w:tcMar>
            <w:shd w:fill="F2F4F7"/>
          </w:tcPr>
          <w:p>
            <w:pPr>
              <w:spacing w:after="0"/>
            </w:pPr>
            <w:r>
              <w:rPr>
                <w:sz w:val="17"/>
              </w:rPr>
              <w:t>Concurrency/lost update và E2E còn thiếu.</w:t>
            </w:r>
          </w:p>
        </w:tc>
      </w:tr>
      <w:tr>
        <w:tc>
          <w:tcPr>
            <w:tcW w:type="dxa" w:w="1304"/>
            <w:vAlign w:val="center"/>
            <w:tcMar>
              <w:top w:w="90" w:type="dxa"/>
              <w:start w:w="90" w:type="dxa"/>
              <w:bottom w:w="90" w:type="dxa"/>
              <w:end w:w="90" w:type="dxa"/>
            </w:tcMar>
          </w:tcPr>
          <w:p>
            <w:pPr>
              <w:spacing w:after="0"/>
            </w:pPr>
            <w:r>
              <w:rPr>
                <w:sz w:val="17"/>
              </w:rPr>
              <w:t>M09–M10</w:t>
            </w:r>
          </w:p>
        </w:tc>
        <w:tc>
          <w:tcPr>
            <w:tcW w:type="dxa" w:w="2268"/>
            <w:vAlign w:val="center"/>
            <w:tcMar>
              <w:top w:w="90" w:type="dxa"/>
              <w:start w:w="90" w:type="dxa"/>
              <w:bottom w:w="90" w:type="dxa"/>
              <w:end w:w="90" w:type="dxa"/>
            </w:tcMar>
          </w:tcPr>
          <w:p>
            <w:pPr>
              <w:spacing w:after="0"/>
            </w:pPr>
            <w:r>
              <w:rPr>
                <w:sz w:val="17"/>
              </w:rPr>
              <w:t>Hoa hồng, tài chính</w:t>
            </w:r>
          </w:p>
        </w:tc>
        <w:tc>
          <w:tcPr>
            <w:tcW w:type="dxa" w:w="2721"/>
            <w:vAlign w:val="center"/>
            <w:tcMar>
              <w:top w:w="90" w:type="dxa"/>
              <w:start w:w="90" w:type="dxa"/>
              <w:bottom w:w="90" w:type="dxa"/>
              <w:end w:w="90" w:type="dxa"/>
            </w:tcMar>
          </w:tcPr>
          <w:p>
            <w:pPr>
              <w:spacing w:after="0"/>
            </w:pPr>
            <w:r>
              <w:rPr>
                <w:sz w:val="17"/>
              </w:rPr>
              <w:t>Bug quan trọng đã sửa/verified</w:t>
            </w:r>
          </w:p>
        </w:tc>
        <w:tc>
          <w:tcPr>
            <w:tcW w:type="dxa" w:w="3288"/>
            <w:vAlign w:val="center"/>
            <w:tcMar>
              <w:top w:w="90" w:type="dxa"/>
              <w:start w:w="90" w:type="dxa"/>
              <w:bottom w:w="90" w:type="dxa"/>
              <w:end w:w="90" w:type="dxa"/>
            </w:tcMar>
          </w:tcPr>
          <w:p>
            <w:pPr>
              <w:spacing w:after="0"/>
            </w:pPr>
            <w:r>
              <w:rPr>
                <w:sz w:val="17"/>
              </w:rPr>
              <w:t>Cần kiểm dữ liệu thật, phê duyệt chi và snapshot tỷ lệ CTV.</w:t>
            </w:r>
          </w:p>
        </w:tc>
      </w:tr>
      <w:tr>
        <w:tc>
          <w:tcPr>
            <w:tcW w:type="dxa" w:w="1304"/>
            <w:vAlign w:val="center"/>
            <w:tcMar>
              <w:top w:w="90" w:type="dxa"/>
              <w:start w:w="90" w:type="dxa"/>
              <w:bottom w:w="90" w:type="dxa"/>
              <w:end w:w="90" w:type="dxa"/>
            </w:tcMar>
            <w:shd w:fill="F2F4F7"/>
          </w:tcPr>
          <w:p>
            <w:pPr>
              <w:spacing w:after="0"/>
            </w:pPr>
            <w:r>
              <w:rPr>
                <w:sz w:val="17"/>
              </w:rPr>
              <w:t>M11</w:t>
            </w:r>
          </w:p>
        </w:tc>
        <w:tc>
          <w:tcPr>
            <w:tcW w:type="dxa" w:w="2268"/>
            <w:vAlign w:val="center"/>
            <w:tcMar>
              <w:top w:w="90" w:type="dxa"/>
              <w:start w:w="90" w:type="dxa"/>
              <w:bottom w:w="90" w:type="dxa"/>
              <w:end w:w="90" w:type="dxa"/>
            </w:tcMar>
            <w:shd w:fill="F2F4F7"/>
          </w:tcPr>
          <w:p>
            <w:pPr>
              <w:spacing w:after="0"/>
            </w:pPr>
            <w:r>
              <w:rPr>
                <w:sz w:val="17"/>
              </w:rPr>
              <w:t>Vay &amp; thu nợ</w:t>
            </w:r>
          </w:p>
        </w:tc>
        <w:tc>
          <w:tcPr>
            <w:tcW w:type="dxa" w:w="2721"/>
            <w:vAlign w:val="center"/>
            <w:tcMar>
              <w:top w:w="90" w:type="dxa"/>
              <w:start w:w="90" w:type="dxa"/>
              <w:bottom w:w="90" w:type="dxa"/>
              <w:end w:w="90" w:type="dxa"/>
            </w:tcMar>
            <w:shd w:fill="F2F4F7"/>
          </w:tcPr>
          <w:p>
            <w:pPr>
              <w:spacing w:after="0"/>
            </w:pPr>
            <w:r>
              <w:rPr>
                <w:sz w:val="17"/>
              </w:rPr>
              <w:t>Đã sửa; 88 test tổng đạt</w:t>
            </w:r>
          </w:p>
        </w:tc>
        <w:tc>
          <w:tcPr>
            <w:tcW w:type="dxa" w:w="3288"/>
            <w:vAlign w:val="center"/>
            <w:tcMar>
              <w:top w:w="90" w:type="dxa"/>
              <w:start w:w="90" w:type="dxa"/>
              <w:bottom w:w="90" w:type="dxa"/>
              <w:end w:w="90" w:type="dxa"/>
            </w:tcMar>
            <w:shd w:fill="F2F4F7"/>
          </w:tcPr>
          <w:p>
            <w:pPr>
              <w:spacing w:after="0"/>
            </w:pPr>
            <w:r>
              <w:rPr>
                <w:sz w:val="17"/>
              </w:rPr>
              <w:t>Migration mới chưa áp DB test; còn chờ xác minh độc lập/runtime.</w:t>
            </w:r>
          </w:p>
        </w:tc>
      </w:tr>
      <w:tr>
        <w:tc>
          <w:tcPr>
            <w:tcW w:type="dxa" w:w="1304"/>
            <w:vAlign w:val="center"/>
            <w:tcMar>
              <w:top w:w="90" w:type="dxa"/>
              <w:start w:w="90" w:type="dxa"/>
              <w:bottom w:w="90" w:type="dxa"/>
              <w:end w:w="90" w:type="dxa"/>
            </w:tcMar>
          </w:tcPr>
          <w:p>
            <w:pPr>
              <w:spacing w:after="0"/>
            </w:pPr>
            <w:r>
              <w:rPr>
                <w:sz w:val="17"/>
              </w:rPr>
              <w:t>M12</w:t>
            </w:r>
          </w:p>
        </w:tc>
        <w:tc>
          <w:tcPr>
            <w:tcW w:type="dxa" w:w="2268"/>
            <w:vAlign w:val="center"/>
            <w:tcMar>
              <w:top w:w="90" w:type="dxa"/>
              <w:start w:w="90" w:type="dxa"/>
              <w:bottom w:w="90" w:type="dxa"/>
              <w:end w:w="90" w:type="dxa"/>
            </w:tcMar>
          </w:tcPr>
          <w:p>
            <w:pPr>
              <w:spacing w:after="0"/>
            </w:pPr>
            <w:r>
              <w:rPr>
                <w:sz w:val="17"/>
              </w:rPr>
              <w:t>Visa &amp; Flight</w:t>
            </w:r>
          </w:p>
        </w:tc>
        <w:tc>
          <w:tcPr>
            <w:tcW w:type="dxa" w:w="2721"/>
            <w:vAlign w:val="center"/>
            <w:tcMar>
              <w:top w:w="90" w:type="dxa"/>
              <w:start w:w="90" w:type="dxa"/>
              <w:bottom w:w="90" w:type="dxa"/>
              <w:end w:w="90" w:type="dxa"/>
            </w:tcMar>
          </w:tcPr>
          <w:p>
            <w:pPr>
              <w:spacing w:after="0"/>
            </w:pPr>
            <w:r>
              <w:rPr>
                <w:sz w:val="17"/>
              </w:rPr>
              <w:t>Bug attribution đã verified code-level</w:t>
            </w:r>
          </w:p>
        </w:tc>
        <w:tc>
          <w:tcPr>
            <w:tcW w:type="dxa" w:w="3288"/>
            <w:vAlign w:val="center"/>
            <w:tcMar>
              <w:top w:w="90" w:type="dxa"/>
              <w:start w:w="90" w:type="dxa"/>
              <w:bottom w:w="90" w:type="dxa"/>
              <w:end w:w="90" w:type="dxa"/>
            </w:tcMar>
          </w:tcPr>
          <w:p>
            <w:pPr>
              <w:spacing w:after="0"/>
            </w:pPr>
            <w:r>
              <w:rPr>
                <w:sz w:val="17"/>
              </w:rPr>
              <w:t>Chưa có nút xác nhận đã bay; audit visa/flight chưa đủ.</w:t>
            </w:r>
          </w:p>
        </w:tc>
      </w:tr>
      <w:tr>
        <w:tc>
          <w:tcPr>
            <w:tcW w:type="dxa" w:w="1304"/>
            <w:vAlign w:val="center"/>
            <w:tcMar>
              <w:top w:w="90" w:type="dxa"/>
              <w:start w:w="90" w:type="dxa"/>
              <w:bottom w:w="90" w:type="dxa"/>
              <w:end w:w="90" w:type="dxa"/>
            </w:tcMar>
            <w:shd w:fill="F2F4F7"/>
          </w:tcPr>
          <w:p>
            <w:pPr>
              <w:spacing w:after="0"/>
            </w:pPr>
            <w:r>
              <w:rPr>
                <w:sz w:val="17"/>
              </w:rPr>
              <w:t>M13</w:t>
            </w:r>
          </w:p>
        </w:tc>
        <w:tc>
          <w:tcPr>
            <w:tcW w:type="dxa" w:w="2268"/>
            <w:vAlign w:val="center"/>
            <w:tcMar>
              <w:top w:w="90" w:type="dxa"/>
              <w:start w:w="90" w:type="dxa"/>
              <w:bottom w:w="90" w:type="dxa"/>
              <w:end w:w="90" w:type="dxa"/>
            </w:tcMar>
            <w:shd w:fill="F2F4F7"/>
          </w:tcPr>
          <w:p>
            <w:pPr>
              <w:spacing w:after="0"/>
            </w:pPr>
            <w:r>
              <w:rPr>
                <w:sz w:val="17"/>
              </w:rPr>
              <w:t>Thông báo</w:t>
            </w:r>
          </w:p>
        </w:tc>
        <w:tc>
          <w:tcPr>
            <w:tcW w:type="dxa" w:w="2721"/>
            <w:vAlign w:val="center"/>
            <w:tcMar>
              <w:top w:w="90" w:type="dxa"/>
              <w:start w:w="90" w:type="dxa"/>
              <w:bottom w:w="90" w:type="dxa"/>
              <w:end w:w="90" w:type="dxa"/>
            </w:tcMar>
            <w:shd w:fill="F2F4F7"/>
          </w:tcPr>
          <w:p>
            <w:pPr>
              <w:spacing w:after="0"/>
            </w:pPr>
            <w:r>
              <w:rPr>
                <w:sz w:val="17"/>
              </w:rPr>
              <w:t>Sửa một phần; còn blocked requirement</w:t>
            </w:r>
          </w:p>
        </w:tc>
        <w:tc>
          <w:tcPr>
            <w:tcW w:type="dxa" w:w="3288"/>
            <w:vAlign w:val="center"/>
            <w:tcMar>
              <w:top w:w="90" w:type="dxa"/>
              <w:start w:w="90" w:type="dxa"/>
              <w:bottom w:w="90" w:type="dxa"/>
              <w:end w:w="90" w:type="dxa"/>
            </w:tcMar>
            <w:shd w:fill="F2F4F7"/>
          </w:tcPr>
          <w:p>
            <w:pPr>
              <w:spacing w:after="0"/>
            </w:pPr>
            <w:r>
              <w:rPr>
                <w:sz w:val="17"/>
              </w:rPr>
              <w:t>Chưa chốt CTV nhận gì và super admin/owner nhận thông báo tài chính thế nào.</w:t>
            </w:r>
          </w:p>
        </w:tc>
      </w:tr>
      <w:tr>
        <w:tc>
          <w:tcPr>
            <w:tcW w:type="dxa" w:w="1304"/>
            <w:vAlign w:val="center"/>
            <w:tcMar>
              <w:top w:w="90" w:type="dxa"/>
              <w:start w:w="90" w:type="dxa"/>
              <w:bottom w:w="90" w:type="dxa"/>
              <w:end w:w="90" w:type="dxa"/>
            </w:tcMar>
          </w:tcPr>
          <w:p>
            <w:pPr>
              <w:spacing w:after="0"/>
            </w:pPr>
            <w:r>
              <w:rPr>
                <w:sz w:val="17"/>
              </w:rPr>
              <w:t>M14–M20</w:t>
            </w:r>
          </w:p>
        </w:tc>
        <w:tc>
          <w:tcPr>
            <w:tcW w:type="dxa" w:w="2268"/>
            <w:vAlign w:val="center"/>
            <w:tcMar>
              <w:top w:w="90" w:type="dxa"/>
              <w:start w:w="90" w:type="dxa"/>
              <w:bottom w:w="90" w:type="dxa"/>
              <w:end w:w="90" w:type="dxa"/>
            </w:tcMar>
          </w:tcPr>
          <w:p>
            <w:pPr>
              <w:spacing w:after="0"/>
            </w:pPr>
            <w:r>
              <w:rPr>
                <w:sz w:val="17"/>
              </w:rPr>
              <w:t>Chat, AI, báo cáo, dashboard, file, audit, deploy</w:t>
            </w:r>
          </w:p>
        </w:tc>
        <w:tc>
          <w:tcPr>
            <w:tcW w:type="dxa" w:w="2721"/>
            <w:vAlign w:val="center"/>
            <w:tcMar>
              <w:top w:w="90" w:type="dxa"/>
              <w:start w:w="90" w:type="dxa"/>
              <w:bottom w:w="90" w:type="dxa"/>
              <w:end w:w="90" w:type="dxa"/>
            </w:tcMar>
          </w:tcPr>
          <w:p>
            <w:pPr>
              <w:spacing w:after="0"/>
            </w:pPr>
            <w:r>
              <w:rPr>
                <w:sz w:val="17"/>
              </w:rPr>
              <w:t>Có chức năng nhưng QA tổng thể pending</w:t>
            </w:r>
          </w:p>
        </w:tc>
        <w:tc>
          <w:tcPr>
            <w:tcW w:type="dxa" w:w="3288"/>
            <w:vAlign w:val="center"/>
            <w:tcMar>
              <w:top w:w="90" w:type="dxa"/>
              <w:start w:w="90" w:type="dxa"/>
              <w:bottom w:w="90" w:type="dxa"/>
              <w:end w:w="90" w:type="dxa"/>
            </w:tcMar>
          </w:tcPr>
          <w:p>
            <w:pPr>
              <w:spacing w:after="0"/>
            </w:pPr>
            <w:r>
              <w:rPr>
                <w:sz w:val="17"/>
              </w:rPr>
              <w:t>Chưa đạt mức kết luận production-ready.</w:t>
            </w:r>
          </w:p>
        </w:tc>
      </w:tr>
    </w:tbl>
    <w:p>
      <w:pPr>
        <w:spacing w:after="0"/>
      </w:pPr>
    </w:p>
    <w:p>
      <w:pPr>
        <w:pStyle w:val="Heading2"/>
        <w:keepNext/>
      </w:pPr>
      <w:r>
        <w:t>8.1 Rủi ro ưu tiên</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1020"/>
            <w:shd w:fill="17365D"/>
            <w:vAlign w:val="center"/>
            <w:tcMar>
              <w:top w:w="90" w:type="dxa"/>
              <w:start w:w="90" w:type="dxa"/>
              <w:bottom w:w="90" w:type="dxa"/>
              <w:end w:w="90" w:type="dxa"/>
            </w:tcMar>
          </w:tcPr>
          <w:p>
            <w:pPr>
              <w:jc w:val="center"/>
            </w:pPr>
            <w:r>
              <w:rPr>
                <w:b/>
                <w:color w:val="FFFFFF"/>
                <w:sz w:val="18"/>
              </w:rPr>
              <w:t>Mức</w:t>
            </w:r>
          </w:p>
        </w:tc>
        <w:tc>
          <w:tcPr>
            <w:tcW w:type="dxa" w:w="2948"/>
            <w:shd w:fill="17365D"/>
            <w:vAlign w:val="center"/>
            <w:tcMar>
              <w:top w:w="90" w:type="dxa"/>
              <w:start w:w="90" w:type="dxa"/>
              <w:bottom w:w="90" w:type="dxa"/>
              <w:end w:w="90" w:type="dxa"/>
            </w:tcMar>
          </w:tcPr>
          <w:p>
            <w:pPr>
              <w:jc w:val="center"/>
            </w:pPr>
            <w:r>
              <w:rPr>
                <w:b/>
                <w:color w:val="FFFFFF"/>
                <w:sz w:val="18"/>
              </w:rPr>
              <w:t>Rủi ro</w:t>
            </w:r>
          </w:p>
        </w:tc>
        <w:tc>
          <w:tcPr>
            <w:tcW w:type="dxa" w:w="2608"/>
            <w:shd w:fill="17365D"/>
            <w:vAlign w:val="center"/>
            <w:tcMar>
              <w:top w:w="90" w:type="dxa"/>
              <w:start w:w="90" w:type="dxa"/>
              <w:bottom w:w="90" w:type="dxa"/>
              <w:end w:w="90" w:type="dxa"/>
            </w:tcMar>
          </w:tcPr>
          <w:p>
            <w:pPr>
              <w:jc w:val="center"/>
            </w:pPr>
            <w:r>
              <w:rPr>
                <w:b/>
                <w:color w:val="FFFFFF"/>
                <w:sz w:val="18"/>
              </w:rPr>
              <w:t>Tác động</w:t>
            </w:r>
          </w:p>
        </w:tc>
        <w:tc>
          <w:tcPr>
            <w:tcW w:type="dxa" w:w="3005"/>
            <w:shd w:fill="17365D"/>
            <w:vAlign w:val="center"/>
            <w:tcMar>
              <w:top w:w="90" w:type="dxa"/>
              <w:start w:w="90" w:type="dxa"/>
              <w:bottom w:w="90" w:type="dxa"/>
              <w:end w:w="90" w:type="dxa"/>
            </w:tcMar>
          </w:tcPr>
          <w:p>
            <w:pPr>
              <w:jc w:val="center"/>
            </w:pPr>
            <w:r>
              <w:rPr>
                <w:b/>
                <w:color w:val="FFFFFF"/>
                <w:sz w:val="18"/>
              </w:rPr>
              <w:t>Khuyến nghị</w:t>
            </w:r>
          </w:p>
        </w:tc>
      </w:tr>
      <w:tr>
        <w:tc>
          <w:tcPr>
            <w:tcW w:type="dxa" w:w="1020"/>
            <w:vAlign w:val="center"/>
            <w:tcMar>
              <w:top w:w="90" w:type="dxa"/>
              <w:start w:w="90" w:type="dxa"/>
              <w:bottom w:w="90" w:type="dxa"/>
              <w:end w:w="90" w:type="dxa"/>
            </w:tcMar>
          </w:tcPr>
          <w:p>
            <w:pPr>
              <w:spacing w:after="0"/>
            </w:pPr>
            <w:r>
              <w:rPr>
                <w:sz w:val="17"/>
              </w:rPr>
              <w:t>Cao</w:t>
            </w:r>
          </w:p>
        </w:tc>
        <w:tc>
          <w:tcPr>
            <w:tcW w:type="dxa" w:w="2948"/>
            <w:vAlign w:val="center"/>
            <w:tcMar>
              <w:top w:w="90" w:type="dxa"/>
              <w:start w:w="90" w:type="dxa"/>
              <w:bottom w:w="90" w:type="dxa"/>
              <w:end w:w="90" w:type="dxa"/>
            </w:tcMar>
          </w:tcPr>
          <w:p>
            <w:pPr>
              <w:spacing w:after="0"/>
            </w:pPr>
            <w:r>
              <w:rPr>
                <w:sz w:val="17"/>
              </w:rPr>
              <w:t>Public production khi còn tài khoản demo/mật khẩu mặc định hoặc secret chưa chuẩn</w:t>
            </w:r>
          </w:p>
        </w:tc>
        <w:tc>
          <w:tcPr>
            <w:tcW w:type="dxa" w:w="2608"/>
            <w:vAlign w:val="center"/>
            <w:tcMar>
              <w:top w:w="90" w:type="dxa"/>
              <w:start w:w="90" w:type="dxa"/>
              <w:bottom w:w="90" w:type="dxa"/>
              <w:end w:w="90" w:type="dxa"/>
            </w:tcMar>
          </w:tcPr>
          <w:p>
            <w:pPr>
              <w:spacing w:after="0"/>
            </w:pPr>
            <w:r>
              <w:rPr>
                <w:sz w:val="17"/>
              </w:rPr>
              <w:t>Rò rỉ dữ liệu, chiếm quyền</w:t>
            </w:r>
          </w:p>
        </w:tc>
        <w:tc>
          <w:tcPr>
            <w:tcW w:type="dxa" w:w="3005"/>
            <w:vAlign w:val="center"/>
            <w:tcMar>
              <w:top w:w="90" w:type="dxa"/>
              <w:start w:w="90" w:type="dxa"/>
              <w:bottom w:w="90" w:type="dxa"/>
              <w:end w:w="90" w:type="dxa"/>
            </w:tcMar>
          </w:tcPr>
          <w:p>
            <w:pPr>
              <w:spacing w:after="0"/>
            </w:pPr>
            <w:r>
              <w:rPr>
                <w:sz w:val="17"/>
              </w:rPr>
              <w:t>Chỉ deploy production bằng tài khoản super admin thật, TLS và secret môi trường.</w:t>
            </w:r>
          </w:p>
        </w:tc>
      </w:tr>
      <w:tr>
        <w:tc>
          <w:tcPr>
            <w:tcW w:type="dxa" w:w="1020"/>
            <w:vAlign w:val="center"/>
            <w:tcMar>
              <w:top w:w="90" w:type="dxa"/>
              <w:start w:w="90" w:type="dxa"/>
              <w:bottom w:w="90" w:type="dxa"/>
              <w:end w:w="90" w:type="dxa"/>
            </w:tcMar>
            <w:shd w:fill="F2F4F7"/>
          </w:tcPr>
          <w:p>
            <w:pPr>
              <w:spacing w:after="0"/>
            </w:pPr>
            <w:r>
              <w:rPr>
                <w:sz w:val="17"/>
              </w:rPr>
              <w:t>Cao</w:t>
            </w:r>
          </w:p>
        </w:tc>
        <w:tc>
          <w:tcPr>
            <w:tcW w:type="dxa" w:w="2948"/>
            <w:vAlign w:val="center"/>
            <w:tcMar>
              <w:top w:w="90" w:type="dxa"/>
              <w:start w:w="90" w:type="dxa"/>
              <w:bottom w:w="90" w:type="dxa"/>
              <w:end w:w="90" w:type="dxa"/>
            </w:tcMar>
            <w:shd w:fill="F2F4F7"/>
          </w:tcPr>
          <w:p>
            <w:pPr>
              <w:spacing w:after="0"/>
            </w:pPr>
            <w:r>
              <w:rPr>
                <w:sz w:val="17"/>
              </w:rPr>
              <w:t>QA mới chủ yếu code-level; thiếu E2E đa vai trò và migration DB test</w:t>
            </w:r>
          </w:p>
        </w:tc>
        <w:tc>
          <w:tcPr>
            <w:tcW w:type="dxa" w:w="2608"/>
            <w:vAlign w:val="center"/>
            <w:tcMar>
              <w:top w:w="90" w:type="dxa"/>
              <w:start w:w="90" w:type="dxa"/>
              <w:bottom w:w="90" w:type="dxa"/>
              <w:end w:w="90" w:type="dxa"/>
            </w:tcMar>
            <w:shd w:fill="F2F4F7"/>
          </w:tcPr>
          <w:p>
            <w:pPr>
              <w:spacing w:after="0"/>
            </w:pPr>
            <w:r>
              <w:rPr>
                <w:sz w:val="17"/>
              </w:rPr>
              <w:t>Sai quyền, lỗi dữ liệu runtime</w:t>
            </w:r>
          </w:p>
        </w:tc>
        <w:tc>
          <w:tcPr>
            <w:tcW w:type="dxa" w:w="3005"/>
            <w:vAlign w:val="center"/>
            <w:tcMar>
              <w:top w:w="90" w:type="dxa"/>
              <w:start w:w="90" w:type="dxa"/>
              <w:bottom w:w="90" w:type="dxa"/>
              <w:end w:w="90" w:type="dxa"/>
            </w:tcMar>
            <w:shd w:fill="F2F4F7"/>
          </w:tcPr>
          <w:p>
            <w:pPr>
              <w:spacing w:after="0"/>
            </w:pPr>
            <w:r>
              <w:rPr>
                <w:sz w:val="17"/>
              </w:rPr>
              <w:t>UAT có kịch bản, DB test gần production, bằng chứng ảnh/log.</w:t>
            </w:r>
          </w:p>
        </w:tc>
      </w:tr>
      <w:tr>
        <w:tc>
          <w:tcPr>
            <w:tcW w:type="dxa" w:w="1020"/>
            <w:vAlign w:val="center"/>
            <w:tcMar>
              <w:top w:w="90" w:type="dxa"/>
              <w:start w:w="90" w:type="dxa"/>
              <w:bottom w:w="90" w:type="dxa"/>
              <w:end w:w="90" w:type="dxa"/>
            </w:tcMar>
          </w:tcPr>
          <w:p>
            <w:pPr>
              <w:spacing w:after="0"/>
            </w:pPr>
            <w:r>
              <w:rPr>
                <w:sz w:val="17"/>
              </w:rPr>
              <w:t>Cao</w:t>
            </w:r>
          </w:p>
        </w:tc>
        <w:tc>
          <w:tcPr>
            <w:tcW w:type="dxa" w:w="2948"/>
            <w:vAlign w:val="center"/>
            <w:tcMar>
              <w:top w:w="90" w:type="dxa"/>
              <w:start w:w="90" w:type="dxa"/>
              <w:bottom w:w="90" w:type="dxa"/>
              <w:end w:w="90" w:type="dxa"/>
            </w:tcMar>
          </w:tcPr>
          <w:p>
            <w:pPr>
              <w:spacing w:after="0"/>
            </w:pPr>
            <w:r>
              <w:rPr>
                <w:sz w:val="17"/>
              </w:rPr>
              <w:t>Quy tắc người nhận thông báo M13 chưa chốt</w:t>
            </w:r>
          </w:p>
        </w:tc>
        <w:tc>
          <w:tcPr>
            <w:tcW w:type="dxa" w:w="2608"/>
            <w:vAlign w:val="center"/>
            <w:tcMar>
              <w:top w:w="90" w:type="dxa"/>
              <w:start w:w="90" w:type="dxa"/>
              <w:bottom w:w="90" w:type="dxa"/>
              <w:end w:w="90" w:type="dxa"/>
            </w:tcMar>
          </w:tcPr>
          <w:p>
            <w:pPr>
              <w:spacing w:after="0"/>
            </w:pPr>
            <w:r>
              <w:rPr>
                <w:sz w:val="17"/>
              </w:rPr>
              <w:t>Sai người nhận hoặc lộ tiền hoa hồng</w:t>
            </w:r>
          </w:p>
        </w:tc>
        <w:tc>
          <w:tcPr>
            <w:tcW w:type="dxa" w:w="3005"/>
            <w:vAlign w:val="center"/>
            <w:tcMar>
              <w:top w:w="90" w:type="dxa"/>
              <w:start w:w="90" w:type="dxa"/>
              <w:bottom w:w="90" w:type="dxa"/>
              <w:end w:w="90" w:type="dxa"/>
            </w:tcMar>
          </w:tcPr>
          <w:p>
            <w:pPr>
              <w:spacing w:after="0"/>
            </w:pPr>
            <w:r>
              <w:rPr>
                <w:sz w:val="17"/>
              </w:rPr>
              <w:t>Giám đốc phê duyệt ma trận recipient/nội dung.</w:t>
            </w:r>
          </w:p>
        </w:tc>
      </w:tr>
      <w:tr>
        <w:tc>
          <w:tcPr>
            <w:tcW w:type="dxa" w:w="1020"/>
            <w:vAlign w:val="center"/>
            <w:tcMar>
              <w:top w:w="90" w:type="dxa"/>
              <w:start w:w="90" w:type="dxa"/>
              <w:bottom w:w="90" w:type="dxa"/>
              <w:end w:w="90" w:type="dxa"/>
            </w:tcMar>
            <w:shd w:fill="F2F4F7"/>
          </w:tcPr>
          <w:p>
            <w:pPr>
              <w:spacing w:after="0"/>
            </w:pPr>
            <w:r>
              <w:rPr>
                <w:sz w:val="17"/>
              </w:rPr>
              <w:t>Trung bình</w:t>
            </w:r>
          </w:p>
        </w:tc>
        <w:tc>
          <w:tcPr>
            <w:tcW w:type="dxa" w:w="2948"/>
            <w:vAlign w:val="center"/>
            <w:tcMar>
              <w:top w:w="90" w:type="dxa"/>
              <w:start w:w="90" w:type="dxa"/>
              <w:bottom w:w="90" w:type="dxa"/>
              <w:end w:w="90" w:type="dxa"/>
            </w:tcMar>
            <w:shd w:fill="F2F4F7"/>
          </w:tcPr>
          <w:p>
            <w:pPr>
              <w:spacing w:after="0"/>
            </w:pPr>
            <w:r>
              <w:rPr>
                <w:sz w:val="17"/>
              </w:rPr>
              <w:t>Nhiều entity chưa có concurrency token</w:t>
            </w:r>
          </w:p>
        </w:tc>
        <w:tc>
          <w:tcPr>
            <w:tcW w:type="dxa" w:w="2608"/>
            <w:vAlign w:val="center"/>
            <w:tcMar>
              <w:top w:w="90" w:type="dxa"/>
              <w:start w:w="90" w:type="dxa"/>
              <w:bottom w:w="90" w:type="dxa"/>
              <w:end w:w="90" w:type="dxa"/>
            </w:tcMar>
            <w:shd w:fill="F2F4F7"/>
          </w:tcPr>
          <w:p>
            <w:pPr>
              <w:spacing w:after="0"/>
            </w:pPr>
            <w:r>
              <w:rPr>
                <w:sz w:val="17"/>
              </w:rPr>
              <w:t>Hai người sửa đồng thời có thể ghi đè</w:t>
            </w:r>
          </w:p>
        </w:tc>
        <w:tc>
          <w:tcPr>
            <w:tcW w:type="dxa" w:w="3005"/>
            <w:vAlign w:val="center"/>
            <w:tcMar>
              <w:top w:w="90" w:type="dxa"/>
              <w:start w:w="90" w:type="dxa"/>
              <w:bottom w:w="90" w:type="dxa"/>
              <w:end w:w="90" w:type="dxa"/>
            </w:tcMar>
            <w:shd w:fill="F2F4F7"/>
          </w:tcPr>
          <w:p>
            <w:pPr>
              <w:spacing w:after="0"/>
            </w:pPr>
            <w:r>
              <w:rPr>
                <w:sz w:val="17"/>
              </w:rPr>
              <w:t>Bổ sung rowversion/optimistic concurrency cho hồ sơ, workflow, tài chính.</w:t>
            </w:r>
          </w:p>
        </w:tc>
      </w:tr>
      <w:tr>
        <w:tc>
          <w:tcPr>
            <w:tcW w:type="dxa" w:w="1020"/>
            <w:vAlign w:val="center"/>
            <w:tcMar>
              <w:top w:w="90" w:type="dxa"/>
              <w:start w:w="90" w:type="dxa"/>
              <w:bottom w:w="90" w:type="dxa"/>
              <w:end w:w="90" w:type="dxa"/>
            </w:tcMar>
          </w:tcPr>
          <w:p>
            <w:pPr>
              <w:spacing w:after="0"/>
            </w:pPr>
            <w:r>
              <w:rPr>
                <w:sz w:val="17"/>
              </w:rPr>
              <w:t>Trung bình</w:t>
            </w:r>
          </w:p>
        </w:tc>
        <w:tc>
          <w:tcPr>
            <w:tcW w:type="dxa" w:w="2948"/>
            <w:vAlign w:val="center"/>
            <w:tcMar>
              <w:top w:w="90" w:type="dxa"/>
              <w:start w:w="90" w:type="dxa"/>
              <w:bottom w:w="90" w:type="dxa"/>
              <w:end w:w="90" w:type="dxa"/>
            </w:tcMar>
          </w:tcPr>
          <w:p>
            <w:pPr>
              <w:spacing w:after="0"/>
            </w:pPr>
            <w:r>
              <w:rPr>
                <w:sz w:val="17"/>
              </w:rPr>
              <w:t>Visa/flight thiếu audit và xác nhận ActualDepartureAt</w:t>
            </w:r>
          </w:p>
        </w:tc>
        <w:tc>
          <w:tcPr>
            <w:tcW w:type="dxa" w:w="2608"/>
            <w:vAlign w:val="center"/>
            <w:tcMar>
              <w:top w:w="90" w:type="dxa"/>
              <w:start w:w="90" w:type="dxa"/>
              <w:bottom w:w="90" w:type="dxa"/>
              <w:end w:w="90" w:type="dxa"/>
            </w:tcMar>
          </w:tcPr>
          <w:p>
            <w:pPr>
              <w:spacing w:after="0"/>
            </w:pPr>
            <w:r>
              <w:rPr>
                <w:sz w:val="17"/>
              </w:rPr>
              <w:t>Báo cáo xuất cảnh thực tế có thể thiếu</w:t>
            </w:r>
          </w:p>
        </w:tc>
        <w:tc>
          <w:tcPr>
            <w:tcW w:type="dxa" w:w="3005"/>
            <w:vAlign w:val="center"/>
            <w:tcMar>
              <w:top w:w="90" w:type="dxa"/>
              <w:start w:w="90" w:type="dxa"/>
              <w:bottom w:w="90" w:type="dxa"/>
              <w:end w:w="90" w:type="dxa"/>
            </w:tcMar>
          </w:tcPr>
          <w:p>
            <w:pPr>
              <w:spacing w:after="0"/>
            </w:pPr>
            <w:r>
              <w:rPr>
                <w:sz w:val="17"/>
              </w:rPr>
              <w:t>Thêm nút xác nhận đã bay + audit đầy đủ.</w:t>
            </w:r>
          </w:p>
        </w:tc>
      </w:tr>
      <w:tr>
        <w:tc>
          <w:tcPr>
            <w:tcW w:type="dxa" w:w="1020"/>
            <w:vAlign w:val="center"/>
            <w:tcMar>
              <w:top w:w="90" w:type="dxa"/>
              <w:start w:w="90" w:type="dxa"/>
              <w:bottom w:w="90" w:type="dxa"/>
              <w:end w:w="90" w:type="dxa"/>
            </w:tcMar>
            <w:shd w:fill="F2F4F7"/>
          </w:tcPr>
          <w:p>
            <w:pPr>
              <w:spacing w:after="0"/>
            </w:pPr>
            <w:r>
              <w:rPr>
                <w:sz w:val="17"/>
              </w:rPr>
              <w:t>Trung bình</w:t>
            </w:r>
          </w:p>
        </w:tc>
        <w:tc>
          <w:tcPr>
            <w:tcW w:type="dxa" w:w="2948"/>
            <w:vAlign w:val="center"/>
            <w:tcMar>
              <w:top w:w="90" w:type="dxa"/>
              <w:start w:w="90" w:type="dxa"/>
              <w:bottom w:w="90" w:type="dxa"/>
              <w:end w:w="90" w:type="dxa"/>
            </w:tcMar>
            <w:shd w:fill="F2F4F7"/>
          </w:tcPr>
          <w:p>
            <w:pPr>
              <w:spacing w:after="0"/>
            </w:pPr>
            <w:r>
              <w:rPr>
                <w:sz w:val="17"/>
              </w:rPr>
              <w:t>Chat/AI/file/report chưa QA đầy đủ</w:t>
            </w:r>
          </w:p>
        </w:tc>
        <w:tc>
          <w:tcPr>
            <w:tcW w:type="dxa" w:w="2608"/>
            <w:vAlign w:val="center"/>
            <w:tcMar>
              <w:top w:w="90" w:type="dxa"/>
              <w:start w:w="90" w:type="dxa"/>
              <w:bottom w:w="90" w:type="dxa"/>
              <w:end w:w="90" w:type="dxa"/>
            </w:tcMar>
            <w:shd w:fill="F2F4F7"/>
          </w:tcPr>
          <w:p>
            <w:pPr>
              <w:spacing w:after="0"/>
            </w:pPr>
            <w:r>
              <w:rPr>
                <w:sz w:val="17"/>
              </w:rPr>
              <w:t>Rủi ro scope, file, dữ liệu AI, export</w:t>
            </w:r>
          </w:p>
        </w:tc>
        <w:tc>
          <w:tcPr>
            <w:tcW w:type="dxa" w:w="3005"/>
            <w:vAlign w:val="center"/>
            <w:tcMar>
              <w:top w:w="90" w:type="dxa"/>
              <w:start w:w="90" w:type="dxa"/>
              <w:bottom w:w="90" w:type="dxa"/>
              <w:end w:w="90" w:type="dxa"/>
            </w:tcMar>
            <w:shd w:fill="F2F4F7"/>
          </w:tcPr>
          <w:p>
            <w:pPr>
              <w:spacing w:after="0"/>
            </w:pPr>
            <w:r>
              <w:rPr>
                <w:sz w:val="17"/>
              </w:rPr>
              <w:t>Hoàn tất M14–M20 trước nghiệm thu production.</w:t>
            </w:r>
          </w:p>
        </w:tc>
      </w:tr>
    </w:tbl>
    <w:p>
      <w:pPr>
        <w:spacing w:after="0"/>
      </w:pPr>
    </w:p>
    <w:p>
      <w:pPr>
        <w:pStyle w:val="Heading1"/>
        <w:keepNext/>
      </w:pPr>
      <w:r>
        <w:t>9. Các quyết định Ban Giám đốc cần chốt</w:t>
      </w:r>
    </w:p>
    <w:tbl>
      <w:tblPr>
        <w:tblStyle w:val="TableGrid"/>
        <w:tblW w:type="auto" w:w="0"/>
        <w:tblLayout w:type="fixed"/>
        <w:tblLook w:firstColumn="1" w:firstRow="1" w:lastColumn="0" w:lastRow="0" w:noHBand="0" w:noVBand="1" w:val="04A0"/>
      </w:tblPr>
      <w:tblGrid>
        <w:gridCol w:w="2521"/>
        <w:gridCol w:w="2521"/>
        <w:gridCol w:w="2521"/>
        <w:gridCol w:w="2521"/>
      </w:tblGrid>
      <w:tr>
        <w:trPr>
          <w:tblHeader w:val="true"/>
        </w:trPr>
        <w:tc>
          <w:tcPr>
            <w:tcW w:type="dxa" w:w="737"/>
            <w:shd w:fill="17365D"/>
            <w:vAlign w:val="center"/>
            <w:tcMar>
              <w:top w:w="90" w:type="dxa"/>
              <w:start w:w="90" w:type="dxa"/>
              <w:bottom w:w="90" w:type="dxa"/>
              <w:end w:w="90" w:type="dxa"/>
            </w:tcMar>
          </w:tcPr>
          <w:p>
            <w:pPr>
              <w:jc w:val="center"/>
            </w:pPr>
            <w:r>
              <w:rPr>
                <w:b/>
                <w:color w:val="FFFFFF"/>
                <w:sz w:val="18"/>
              </w:rPr>
              <w:t>Mã</w:t>
            </w:r>
          </w:p>
        </w:tc>
        <w:tc>
          <w:tcPr>
            <w:tcW w:type="dxa" w:w="2268"/>
            <w:shd w:fill="17365D"/>
            <w:vAlign w:val="center"/>
            <w:tcMar>
              <w:top w:w="90" w:type="dxa"/>
              <w:start w:w="90" w:type="dxa"/>
              <w:bottom w:w="90" w:type="dxa"/>
              <w:end w:w="90" w:type="dxa"/>
            </w:tcMar>
          </w:tcPr>
          <w:p>
            <w:pPr>
              <w:jc w:val="center"/>
            </w:pPr>
            <w:r>
              <w:rPr>
                <w:b/>
                <w:color w:val="FFFFFF"/>
                <w:sz w:val="18"/>
              </w:rPr>
              <w:t>Chủ đề</w:t>
            </w:r>
          </w:p>
        </w:tc>
        <w:tc>
          <w:tcPr>
            <w:tcW w:type="dxa" w:w="5783"/>
            <w:shd w:fill="17365D"/>
            <w:vAlign w:val="center"/>
            <w:tcMar>
              <w:top w:w="90" w:type="dxa"/>
              <w:start w:w="90" w:type="dxa"/>
              <w:bottom w:w="90" w:type="dxa"/>
              <w:end w:w="90" w:type="dxa"/>
            </w:tcMar>
          </w:tcPr>
          <w:p>
            <w:pPr>
              <w:jc w:val="center"/>
            </w:pPr>
            <w:r>
              <w:rPr>
                <w:b/>
                <w:color w:val="FFFFFF"/>
                <w:sz w:val="18"/>
              </w:rPr>
              <w:t>Nội dung cần quyết định</w:t>
            </w:r>
          </w:p>
        </w:tc>
        <w:tc>
          <w:tcPr>
            <w:tcW w:type="dxa" w:w="850"/>
            <w:shd w:fill="17365D"/>
            <w:vAlign w:val="center"/>
            <w:tcMar>
              <w:top w:w="90" w:type="dxa"/>
              <w:start w:w="90" w:type="dxa"/>
              <w:bottom w:w="90" w:type="dxa"/>
              <w:end w:w="90" w:type="dxa"/>
            </w:tcMar>
          </w:tcPr>
          <w:p>
            <w:pPr>
              <w:jc w:val="center"/>
            </w:pPr>
            <w:r>
              <w:rPr>
                <w:b/>
                <w:color w:val="FFFFFF"/>
                <w:sz w:val="18"/>
              </w:rPr>
              <w:t>Module</w:t>
            </w:r>
          </w:p>
        </w:tc>
      </w:tr>
      <w:tr>
        <w:tc>
          <w:tcPr>
            <w:tcW w:type="dxa" w:w="737"/>
            <w:vAlign w:val="center"/>
            <w:tcMar>
              <w:top w:w="90" w:type="dxa"/>
              <w:start w:w="90" w:type="dxa"/>
              <w:bottom w:w="90" w:type="dxa"/>
              <w:end w:w="90" w:type="dxa"/>
            </w:tcMar>
          </w:tcPr>
          <w:p>
            <w:pPr>
              <w:spacing w:after="0"/>
            </w:pPr>
            <w:r>
              <w:rPr>
                <w:sz w:val="17"/>
              </w:rPr>
              <w:t>D1</w:t>
            </w:r>
          </w:p>
        </w:tc>
        <w:tc>
          <w:tcPr>
            <w:tcW w:type="dxa" w:w="2268"/>
            <w:vAlign w:val="center"/>
            <w:tcMar>
              <w:top w:w="90" w:type="dxa"/>
              <w:start w:w="90" w:type="dxa"/>
              <w:bottom w:w="90" w:type="dxa"/>
              <w:end w:w="90" w:type="dxa"/>
            </w:tcMar>
          </w:tcPr>
          <w:p>
            <w:pPr>
              <w:spacing w:after="0"/>
            </w:pPr>
            <w:r>
              <w:rPr>
                <w:sz w:val="17"/>
              </w:rPr>
              <w:t>Thông báo tài chính</w:t>
            </w:r>
          </w:p>
        </w:tc>
        <w:tc>
          <w:tcPr>
            <w:tcW w:type="dxa" w:w="5783"/>
            <w:vAlign w:val="center"/>
            <w:tcMar>
              <w:top w:w="90" w:type="dxa"/>
              <w:start w:w="90" w:type="dxa"/>
              <w:bottom w:w="90" w:type="dxa"/>
              <w:end w:w="90" w:type="dxa"/>
            </w:tcMar>
          </w:tcPr>
          <w:p>
            <w:pPr>
              <w:spacing w:after="0"/>
            </w:pPr>
            <w:r>
              <w:rPr>
                <w:sz w:val="17"/>
              </w:rPr>
              <w:t>Super admin có nhận cùng Accountant/Director không? Payment reminder ưu tiên owner ứng viên hay gửi thẳng phòng tài chính?</w:t>
            </w:r>
          </w:p>
        </w:tc>
        <w:tc>
          <w:tcPr>
            <w:tcW w:type="dxa" w:w="850"/>
            <w:vAlign w:val="center"/>
            <w:tcMar>
              <w:top w:w="90" w:type="dxa"/>
              <w:start w:w="90" w:type="dxa"/>
              <w:bottom w:w="90" w:type="dxa"/>
              <w:end w:w="90" w:type="dxa"/>
            </w:tcMar>
          </w:tcPr>
          <w:p>
            <w:pPr>
              <w:spacing w:after="0"/>
            </w:pPr>
            <w:r>
              <w:rPr>
                <w:sz w:val="17"/>
              </w:rPr>
              <w:t>M13</w:t>
            </w:r>
          </w:p>
        </w:tc>
      </w:tr>
      <w:tr>
        <w:tc>
          <w:tcPr>
            <w:tcW w:type="dxa" w:w="737"/>
            <w:vAlign w:val="center"/>
            <w:tcMar>
              <w:top w:w="90" w:type="dxa"/>
              <w:start w:w="90" w:type="dxa"/>
              <w:bottom w:w="90" w:type="dxa"/>
              <w:end w:w="90" w:type="dxa"/>
            </w:tcMar>
            <w:shd w:fill="F2F4F7"/>
          </w:tcPr>
          <w:p>
            <w:pPr>
              <w:spacing w:after="0"/>
            </w:pPr>
            <w:r>
              <w:rPr>
                <w:sz w:val="17"/>
              </w:rPr>
              <w:t>D2</w:t>
            </w:r>
          </w:p>
        </w:tc>
        <w:tc>
          <w:tcPr>
            <w:tcW w:type="dxa" w:w="2268"/>
            <w:vAlign w:val="center"/>
            <w:tcMar>
              <w:top w:w="90" w:type="dxa"/>
              <w:start w:w="90" w:type="dxa"/>
              <w:bottom w:w="90" w:type="dxa"/>
              <w:end w:w="90" w:type="dxa"/>
            </w:tcMar>
            <w:shd w:fill="F2F4F7"/>
          </w:tcPr>
          <w:p>
            <w:pPr>
              <w:spacing w:after="0"/>
            </w:pPr>
            <w:r>
              <w:rPr>
                <w:sz w:val="17"/>
              </w:rPr>
              <w:t>Thông báo hoa hồng cho CTV</w:t>
            </w:r>
          </w:p>
        </w:tc>
        <w:tc>
          <w:tcPr>
            <w:tcW w:type="dxa" w:w="5783"/>
            <w:vAlign w:val="center"/>
            <w:tcMar>
              <w:top w:w="90" w:type="dxa"/>
              <w:start w:w="90" w:type="dxa"/>
              <w:bottom w:w="90" w:type="dxa"/>
              <w:end w:w="90" w:type="dxa"/>
            </w:tcMar>
            <w:shd w:fill="F2F4F7"/>
          </w:tcPr>
          <w:p>
            <w:pPr>
              <w:spacing w:after="0"/>
            </w:pPr>
            <w:r>
              <w:rPr>
                <w:sz w:val="17"/>
              </w:rPr>
              <w:t>Chỉ CTV trực tiếp hay toàn cây đại lý? Hiển thị tổng commission, phần chia CTV hay chỉ trạng thái không tiền?</w:t>
            </w:r>
          </w:p>
        </w:tc>
        <w:tc>
          <w:tcPr>
            <w:tcW w:type="dxa" w:w="850"/>
            <w:vAlign w:val="center"/>
            <w:tcMar>
              <w:top w:w="90" w:type="dxa"/>
              <w:start w:w="90" w:type="dxa"/>
              <w:bottom w:w="90" w:type="dxa"/>
              <w:end w:w="90" w:type="dxa"/>
            </w:tcMar>
            <w:shd w:fill="F2F4F7"/>
          </w:tcPr>
          <w:p>
            <w:pPr>
              <w:spacing w:after="0"/>
            </w:pPr>
            <w:r>
              <w:rPr>
                <w:sz w:val="17"/>
              </w:rPr>
              <w:t>M13</w:t>
            </w:r>
          </w:p>
        </w:tc>
      </w:tr>
      <w:tr>
        <w:tc>
          <w:tcPr>
            <w:tcW w:type="dxa" w:w="737"/>
            <w:vAlign w:val="center"/>
            <w:tcMar>
              <w:top w:w="90" w:type="dxa"/>
              <w:start w:w="90" w:type="dxa"/>
              <w:bottom w:w="90" w:type="dxa"/>
              <w:end w:w="90" w:type="dxa"/>
            </w:tcMar>
          </w:tcPr>
          <w:p>
            <w:pPr>
              <w:spacing w:after="0"/>
            </w:pPr>
            <w:r>
              <w:rPr>
                <w:sz w:val="17"/>
              </w:rPr>
              <w:t>D3</w:t>
            </w:r>
          </w:p>
        </w:tc>
        <w:tc>
          <w:tcPr>
            <w:tcW w:type="dxa" w:w="2268"/>
            <w:vAlign w:val="center"/>
            <w:tcMar>
              <w:top w:w="90" w:type="dxa"/>
              <w:start w:w="90" w:type="dxa"/>
              <w:bottom w:w="90" w:type="dxa"/>
              <w:end w:w="90" w:type="dxa"/>
            </w:tcMar>
          </w:tcPr>
          <w:p>
            <w:pPr>
              <w:spacing w:after="0"/>
            </w:pPr>
            <w:r>
              <w:rPr>
                <w:sz w:val="17"/>
              </w:rPr>
              <w:t>Luồng duyệt khoản chi</w:t>
            </w:r>
          </w:p>
        </w:tc>
        <w:tc>
          <w:tcPr>
            <w:tcW w:type="dxa" w:w="5783"/>
            <w:vAlign w:val="center"/>
            <w:tcMar>
              <w:top w:w="90" w:type="dxa"/>
              <w:start w:w="90" w:type="dxa"/>
              <w:bottom w:w="90" w:type="dxa"/>
              <w:end w:w="90" w:type="dxa"/>
            </w:tcMar>
          </w:tcPr>
          <w:p>
            <w:pPr>
              <w:spacing w:after="0"/>
            </w:pPr>
            <w:r>
              <w:rPr>
                <w:sz w:val="17"/>
              </w:rPr>
              <w:t>Ai đề nghị, ai duyệt, ngưỡng tiền, có duyệt hai cấp hay không?</w:t>
            </w:r>
          </w:p>
        </w:tc>
        <w:tc>
          <w:tcPr>
            <w:tcW w:type="dxa" w:w="850"/>
            <w:vAlign w:val="center"/>
            <w:tcMar>
              <w:top w:w="90" w:type="dxa"/>
              <w:start w:w="90" w:type="dxa"/>
              <w:bottom w:w="90" w:type="dxa"/>
              <w:end w:w="90" w:type="dxa"/>
            </w:tcMar>
          </w:tcPr>
          <w:p>
            <w:pPr>
              <w:spacing w:after="0"/>
            </w:pPr>
            <w:r>
              <w:rPr>
                <w:sz w:val="17"/>
              </w:rPr>
              <w:t>M10</w:t>
            </w:r>
          </w:p>
        </w:tc>
      </w:tr>
      <w:tr>
        <w:tc>
          <w:tcPr>
            <w:tcW w:type="dxa" w:w="737"/>
            <w:vAlign w:val="center"/>
            <w:tcMar>
              <w:top w:w="90" w:type="dxa"/>
              <w:start w:w="90" w:type="dxa"/>
              <w:bottom w:w="90" w:type="dxa"/>
              <w:end w:w="90" w:type="dxa"/>
            </w:tcMar>
            <w:shd w:fill="F2F4F7"/>
          </w:tcPr>
          <w:p>
            <w:pPr>
              <w:spacing w:after="0"/>
            </w:pPr>
            <w:r>
              <w:rPr>
                <w:sz w:val="17"/>
              </w:rPr>
              <w:t>D4</w:t>
            </w:r>
          </w:p>
        </w:tc>
        <w:tc>
          <w:tcPr>
            <w:tcW w:type="dxa" w:w="2268"/>
            <w:vAlign w:val="center"/>
            <w:tcMar>
              <w:top w:w="90" w:type="dxa"/>
              <w:start w:w="90" w:type="dxa"/>
              <w:bottom w:w="90" w:type="dxa"/>
              <w:end w:w="90" w:type="dxa"/>
            </w:tcMar>
            <w:shd w:fill="F2F4F7"/>
          </w:tcPr>
          <w:p>
            <w:pPr>
              <w:spacing w:after="0"/>
            </w:pPr>
            <w:r>
              <w:rPr>
                <w:sz w:val="17"/>
              </w:rPr>
              <w:t>Xác nhận xuất cảnh</w:t>
            </w:r>
          </w:p>
        </w:tc>
        <w:tc>
          <w:tcPr>
            <w:tcW w:type="dxa" w:w="5783"/>
            <w:vAlign w:val="center"/>
            <w:tcMar>
              <w:top w:w="90" w:type="dxa"/>
              <w:start w:w="90" w:type="dxa"/>
              <w:bottom w:w="90" w:type="dxa"/>
              <w:end w:w="90" w:type="dxa"/>
            </w:tcMar>
            <w:shd w:fill="F2F4F7"/>
          </w:tcPr>
          <w:p>
            <w:pPr>
              <w:spacing w:after="0"/>
            </w:pPr>
            <w:r>
              <w:rPr>
                <w:sz w:val="17"/>
              </w:rPr>
              <w:t>Ai được bấm 'Đã bay'; có cần bằng chứng và khóa sửa sau xác nhận?</w:t>
            </w:r>
          </w:p>
        </w:tc>
        <w:tc>
          <w:tcPr>
            <w:tcW w:type="dxa" w:w="850"/>
            <w:vAlign w:val="center"/>
            <w:tcMar>
              <w:top w:w="90" w:type="dxa"/>
              <w:start w:w="90" w:type="dxa"/>
              <w:bottom w:w="90" w:type="dxa"/>
              <w:end w:w="90" w:type="dxa"/>
            </w:tcMar>
            <w:shd w:fill="F2F4F7"/>
          </w:tcPr>
          <w:p>
            <w:pPr>
              <w:spacing w:after="0"/>
            </w:pPr>
            <w:r>
              <w:rPr>
                <w:sz w:val="17"/>
              </w:rPr>
              <w:t>M12</w:t>
            </w:r>
          </w:p>
        </w:tc>
      </w:tr>
      <w:tr>
        <w:tc>
          <w:tcPr>
            <w:tcW w:type="dxa" w:w="737"/>
            <w:vAlign w:val="center"/>
            <w:tcMar>
              <w:top w:w="90" w:type="dxa"/>
              <w:start w:w="90" w:type="dxa"/>
              <w:bottom w:w="90" w:type="dxa"/>
              <w:end w:w="90" w:type="dxa"/>
            </w:tcMar>
          </w:tcPr>
          <w:p>
            <w:pPr>
              <w:spacing w:after="0"/>
            </w:pPr>
            <w:r>
              <w:rPr>
                <w:sz w:val="17"/>
              </w:rPr>
              <w:t>D5</w:t>
            </w:r>
          </w:p>
        </w:tc>
        <w:tc>
          <w:tcPr>
            <w:tcW w:type="dxa" w:w="2268"/>
            <w:vAlign w:val="center"/>
            <w:tcMar>
              <w:top w:w="90" w:type="dxa"/>
              <w:start w:w="90" w:type="dxa"/>
              <w:bottom w:w="90" w:type="dxa"/>
              <w:end w:w="90" w:type="dxa"/>
            </w:tcMar>
          </w:tcPr>
          <w:p>
            <w:pPr>
              <w:spacing w:after="0"/>
            </w:pPr>
            <w:r>
              <w:rPr>
                <w:sz w:val="17"/>
              </w:rPr>
              <w:t>Hoa hồng CTV</w:t>
            </w:r>
          </w:p>
        </w:tc>
        <w:tc>
          <w:tcPr>
            <w:tcW w:type="dxa" w:w="5783"/>
            <w:vAlign w:val="center"/>
            <w:tcMar>
              <w:top w:w="90" w:type="dxa"/>
              <w:start w:w="90" w:type="dxa"/>
              <w:bottom w:w="90" w:type="dxa"/>
              <w:end w:w="90" w:type="dxa"/>
            </w:tcMar>
          </w:tcPr>
          <w:p>
            <w:pPr>
              <w:spacing w:after="0"/>
            </w:pPr>
            <w:r>
              <w:rPr>
                <w:sz w:val="17"/>
              </w:rPr>
              <w:t>Chốt snapshot tỷ lệ tại thời điểm phát sinh và nguyên tắc điều chỉnh hồi tố.</w:t>
            </w:r>
          </w:p>
        </w:tc>
        <w:tc>
          <w:tcPr>
            <w:tcW w:type="dxa" w:w="850"/>
            <w:vAlign w:val="center"/>
            <w:tcMar>
              <w:top w:w="90" w:type="dxa"/>
              <w:start w:w="90" w:type="dxa"/>
              <w:bottom w:w="90" w:type="dxa"/>
              <w:end w:w="90" w:type="dxa"/>
            </w:tcMar>
          </w:tcPr>
          <w:p>
            <w:pPr>
              <w:spacing w:after="0"/>
            </w:pPr>
            <w:r>
              <w:rPr>
                <w:sz w:val="17"/>
              </w:rPr>
              <w:t>M09</w:t>
            </w:r>
          </w:p>
        </w:tc>
      </w:tr>
      <w:tr>
        <w:tc>
          <w:tcPr>
            <w:tcW w:type="dxa" w:w="737"/>
            <w:vAlign w:val="center"/>
            <w:tcMar>
              <w:top w:w="90" w:type="dxa"/>
              <w:start w:w="90" w:type="dxa"/>
              <w:bottom w:w="90" w:type="dxa"/>
              <w:end w:w="90" w:type="dxa"/>
            </w:tcMar>
            <w:shd w:fill="F2F4F7"/>
          </w:tcPr>
          <w:p>
            <w:pPr>
              <w:spacing w:after="0"/>
            </w:pPr>
            <w:r>
              <w:rPr>
                <w:sz w:val="17"/>
              </w:rPr>
              <w:t>D6</w:t>
            </w:r>
          </w:p>
        </w:tc>
        <w:tc>
          <w:tcPr>
            <w:tcW w:type="dxa" w:w="2268"/>
            <w:vAlign w:val="center"/>
            <w:tcMar>
              <w:top w:w="90" w:type="dxa"/>
              <w:start w:w="90" w:type="dxa"/>
              <w:bottom w:w="90" w:type="dxa"/>
              <w:end w:w="90" w:type="dxa"/>
            </w:tcMar>
            <w:shd w:fill="F2F4F7"/>
          </w:tcPr>
          <w:p>
            <w:pPr>
              <w:spacing w:after="0"/>
            </w:pPr>
            <w:r>
              <w:rPr>
                <w:sz w:val="17"/>
              </w:rPr>
              <w:t>Bảng thi đua đại lý</w:t>
            </w:r>
          </w:p>
        </w:tc>
        <w:tc>
          <w:tcPr>
            <w:tcW w:type="dxa" w:w="5783"/>
            <w:vAlign w:val="center"/>
            <w:tcMar>
              <w:top w:w="90" w:type="dxa"/>
              <w:start w:w="90" w:type="dxa"/>
              <w:bottom w:w="90" w:type="dxa"/>
              <w:end w:w="90" w:type="dxa"/>
            </w:tcMar>
            <w:shd w:fill="F2F4F7"/>
          </w:tcPr>
          <w:p>
            <w:pPr>
              <w:spacing w:after="0"/>
            </w:pPr>
            <w:r>
              <w:rPr>
                <w:sz w:val="17"/>
              </w:rPr>
              <w:t>Xác nhận đại lý chỉ thấy thứ hạng của mình, nội bộ xem toàn bộ.</w:t>
            </w:r>
          </w:p>
        </w:tc>
        <w:tc>
          <w:tcPr>
            <w:tcW w:type="dxa" w:w="850"/>
            <w:vAlign w:val="center"/>
            <w:tcMar>
              <w:top w:w="90" w:type="dxa"/>
              <w:start w:w="90" w:type="dxa"/>
              <w:bottom w:w="90" w:type="dxa"/>
              <w:end w:w="90" w:type="dxa"/>
            </w:tcMar>
            <w:shd w:fill="F2F4F7"/>
          </w:tcPr>
          <w:p>
            <w:pPr>
              <w:spacing w:after="0"/>
            </w:pPr>
            <w:r>
              <w:rPr>
                <w:sz w:val="17"/>
              </w:rPr>
              <w:t>M09</w:t>
            </w:r>
          </w:p>
        </w:tc>
      </w:tr>
      <w:tr>
        <w:tc>
          <w:tcPr>
            <w:tcW w:type="dxa" w:w="737"/>
            <w:vAlign w:val="center"/>
            <w:tcMar>
              <w:top w:w="90" w:type="dxa"/>
              <w:start w:w="90" w:type="dxa"/>
              <w:bottom w:w="90" w:type="dxa"/>
              <w:end w:w="90" w:type="dxa"/>
            </w:tcMar>
          </w:tcPr>
          <w:p>
            <w:pPr>
              <w:spacing w:after="0"/>
            </w:pPr>
            <w:r>
              <w:rPr>
                <w:sz w:val="17"/>
              </w:rPr>
              <w:t>D7</w:t>
            </w:r>
          </w:p>
        </w:tc>
        <w:tc>
          <w:tcPr>
            <w:tcW w:type="dxa" w:w="2268"/>
            <w:vAlign w:val="center"/>
            <w:tcMar>
              <w:top w:w="90" w:type="dxa"/>
              <w:start w:w="90" w:type="dxa"/>
              <w:bottom w:w="90" w:type="dxa"/>
              <w:end w:w="90" w:type="dxa"/>
            </w:tcMar>
          </w:tcPr>
          <w:p>
            <w:pPr>
              <w:spacing w:after="0"/>
            </w:pPr>
            <w:r>
              <w:rPr>
                <w:sz w:val="17"/>
              </w:rPr>
              <w:t>Quyền xem đào tạo</w:t>
            </w:r>
          </w:p>
        </w:tc>
        <w:tc>
          <w:tcPr>
            <w:tcW w:type="dxa" w:w="5783"/>
            <w:vAlign w:val="center"/>
            <w:tcMar>
              <w:top w:w="90" w:type="dxa"/>
              <w:start w:w="90" w:type="dxa"/>
              <w:bottom w:w="90" w:type="dxa"/>
              <w:end w:w="90" w:type="dxa"/>
            </w:tcMar>
          </w:tcPr>
          <w:p>
            <w:pPr>
              <w:spacing w:after="0"/>
            </w:pPr>
            <w:r>
              <w:rPr>
                <w:sz w:val="17"/>
              </w:rPr>
              <w:t>Xác nhận recruiter/document/visa/accountant đều được training:read.</w:t>
            </w:r>
          </w:p>
        </w:tc>
        <w:tc>
          <w:tcPr>
            <w:tcW w:type="dxa" w:w="850"/>
            <w:vAlign w:val="center"/>
            <w:tcMar>
              <w:top w:w="90" w:type="dxa"/>
              <w:start w:w="90" w:type="dxa"/>
              <w:bottom w:w="90" w:type="dxa"/>
              <w:end w:w="90" w:type="dxa"/>
            </w:tcMar>
          </w:tcPr>
          <w:p>
            <w:pPr>
              <w:spacing w:after="0"/>
            </w:pPr>
            <w:r>
              <w:rPr>
                <w:sz w:val="17"/>
              </w:rPr>
              <w:t>M08</w:t>
            </w:r>
          </w:p>
        </w:tc>
      </w:tr>
      <w:tr>
        <w:tc>
          <w:tcPr>
            <w:tcW w:type="dxa" w:w="737"/>
            <w:vAlign w:val="center"/>
            <w:tcMar>
              <w:top w:w="90" w:type="dxa"/>
              <w:start w:w="90" w:type="dxa"/>
              <w:bottom w:w="90" w:type="dxa"/>
              <w:end w:w="90" w:type="dxa"/>
            </w:tcMar>
            <w:shd w:fill="F2F4F7"/>
          </w:tcPr>
          <w:p>
            <w:pPr>
              <w:spacing w:after="0"/>
            </w:pPr>
            <w:r>
              <w:rPr>
                <w:sz w:val="17"/>
              </w:rPr>
              <w:t>D8</w:t>
            </w:r>
          </w:p>
        </w:tc>
        <w:tc>
          <w:tcPr>
            <w:tcW w:type="dxa" w:w="2268"/>
            <w:vAlign w:val="center"/>
            <w:tcMar>
              <w:top w:w="90" w:type="dxa"/>
              <w:start w:w="90" w:type="dxa"/>
              <w:bottom w:w="90" w:type="dxa"/>
              <w:end w:w="90" w:type="dxa"/>
            </w:tcMar>
            <w:shd w:fill="F2F4F7"/>
          </w:tcPr>
          <w:p>
            <w:pPr>
              <w:spacing w:after="0"/>
            </w:pPr>
            <w:r>
              <w:rPr>
                <w:sz w:val="17"/>
              </w:rPr>
              <w:t>Tiêu chí go-live</w:t>
            </w:r>
          </w:p>
        </w:tc>
        <w:tc>
          <w:tcPr>
            <w:tcW w:type="dxa" w:w="5783"/>
            <w:vAlign w:val="center"/>
            <w:tcMar>
              <w:top w:w="90" w:type="dxa"/>
              <w:start w:w="90" w:type="dxa"/>
              <w:bottom w:w="90" w:type="dxa"/>
              <w:end w:w="90" w:type="dxa"/>
            </w:tcMar>
            <w:shd w:fill="F2F4F7"/>
          </w:tcPr>
          <w:p>
            <w:pPr>
              <w:spacing w:after="0"/>
            </w:pPr>
            <w:r>
              <w:rPr>
                <w:sz w:val="17"/>
              </w:rPr>
              <w:t>Phê duyệt checklist bắt buộc: UAT, bảo mật, backup/restore, migration, TLS, thông báo ngoài hệ thống, rollback.</w:t>
            </w:r>
          </w:p>
        </w:tc>
        <w:tc>
          <w:tcPr>
            <w:tcW w:type="dxa" w:w="850"/>
            <w:vAlign w:val="center"/>
            <w:tcMar>
              <w:top w:w="90" w:type="dxa"/>
              <w:start w:w="90" w:type="dxa"/>
              <w:bottom w:w="90" w:type="dxa"/>
              <w:end w:w="90" w:type="dxa"/>
            </w:tcMar>
            <w:shd w:fill="F2F4F7"/>
          </w:tcPr>
          <w:p>
            <w:pPr>
              <w:spacing w:after="0"/>
            </w:pPr>
            <w:r>
              <w:rPr>
                <w:sz w:val="17"/>
              </w:rPr>
              <w:t>M20</w:t>
            </w:r>
          </w:p>
        </w:tc>
      </w:tr>
    </w:tbl>
    <w:p>
      <w:pPr>
        <w:spacing w:after="0"/>
      </w:pPr>
    </w:p>
    <w:p>
      <w:pPr>
        <w:pStyle w:val="Heading1"/>
        <w:keepNext/>
      </w:pPr>
      <w:r>
        <w:t>10. Lộ trình hoàn thiện đề xuất</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2268"/>
            <w:shd w:fill="17365D"/>
            <w:vAlign w:val="center"/>
            <w:tcMar>
              <w:top w:w="90" w:type="dxa"/>
              <w:start w:w="90" w:type="dxa"/>
              <w:bottom w:w="90" w:type="dxa"/>
              <w:end w:w="90" w:type="dxa"/>
            </w:tcMar>
          </w:tcPr>
          <w:p>
            <w:pPr>
              <w:jc w:val="center"/>
            </w:pPr>
            <w:r>
              <w:rPr>
                <w:b/>
                <w:color w:val="FFFFFF"/>
                <w:sz w:val="18"/>
              </w:rPr>
              <w:t>Giai đoạn</w:t>
            </w:r>
          </w:p>
        </w:tc>
        <w:tc>
          <w:tcPr>
            <w:tcW w:type="dxa" w:w="1474"/>
            <w:shd w:fill="17365D"/>
            <w:vAlign w:val="center"/>
            <w:tcMar>
              <w:top w:w="90" w:type="dxa"/>
              <w:start w:w="90" w:type="dxa"/>
              <w:bottom w:w="90" w:type="dxa"/>
              <w:end w:w="90" w:type="dxa"/>
            </w:tcMar>
          </w:tcPr>
          <w:p>
            <w:pPr>
              <w:jc w:val="center"/>
            </w:pPr>
            <w:r>
              <w:rPr>
                <w:b/>
                <w:color w:val="FFFFFF"/>
                <w:sz w:val="18"/>
              </w:rPr>
              <w:t>Thời gian</w:t>
            </w:r>
          </w:p>
        </w:tc>
        <w:tc>
          <w:tcPr>
            <w:tcW w:type="dxa" w:w="5839"/>
            <w:shd w:fill="17365D"/>
            <w:vAlign w:val="center"/>
            <w:tcMar>
              <w:top w:w="90" w:type="dxa"/>
              <w:start w:w="90" w:type="dxa"/>
              <w:bottom w:w="90" w:type="dxa"/>
              <w:end w:w="90" w:type="dxa"/>
            </w:tcMar>
          </w:tcPr>
          <w:p>
            <w:pPr>
              <w:jc w:val="center"/>
            </w:pPr>
            <w:r>
              <w:rPr>
                <w:b/>
                <w:color w:val="FFFFFF"/>
                <w:sz w:val="18"/>
              </w:rPr>
              <w:t>Kết quả cần đạt</w:t>
            </w:r>
          </w:p>
        </w:tc>
      </w:tr>
      <w:tr>
        <w:tc>
          <w:tcPr>
            <w:tcW w:type="dxa" w:w="2268"/>
            <w:vAlign w:val="center"/>
            <w:tcMar>
              <w:top w:w="90" w:type="dxa"/>
              <w:start w:w="90" w:type="dxa"/>
              <w:bottom w:w="90" w:type="dxa"/>
              <w:end w:w="90" w:type="dxa"/>
            </w:tcMar>
          </w:tcPr>
          <w:p>
            <w:pPr>
              <w:spacing w:after="0"/>
            </w:pPr>
            <w:r>
              <w:rPr>
                <w:sz w:val="17"/>
              </w:rPr>
              <w:t>1. Khóa nghiệp vụ</w:t>
            </w:r>
          </w:p>
        </w:tc>
        <w:tc>
          <w:tcPr>
            <w:tcW w:type="dxa" w:w="1474"/>
            <w:vAlign w:val="center"/>
            <w:tcMar>
              <w:top w:w="90" w:type="dxa"/>
              <w:start w:w="90" w:type="dxa"/>
              <w:bottom w:w="90" w:type="dxa"/>
              <w:end w:w="90" w:type="dxa"/>
            </w:tcMar>
          </w:tcPr>
          <w:p>
            <w:pPr>
              <w:spacing w:after="0"/>
            </w:pPr>
            <w:r>
              <w:rPr>
                <w:sz w:val="17"/>
              </w:rPr>
              <w:t>Tuần 1</w:t>
            </w:r>
          </w:p>
        </w:tc>
        <w:tc>
          <w:tcPr>
            <w:tcW w:type="dxa" w:w="5839"/>
            <w:vAlign w:val="center"/>
            <w:tcMar>
              <w:top w:w="90" w:type="dxa"/>
              <w:start w:w="90" w:type="dxa"/>
              <w:bottom w:w="90" w:type="dxa"/>
              <w:end w:w="90" w:type="dxa"/>
            </w:tcMar>
          </w:tcPr>
          <w:p>
            <w:pPr>
              <w:spacing w:after="0"/>
            </w:pPr>
            <w:r>
              <w:rPr>
                <w:sz w:val="17"/>
              </w:rPr>
              <w:t>Chốt D1–D8; cập nhật đặc tả và ma trận quyền/recipient.</w:t>
            </w:r>
          </w:p>
        </w:tc>
      </w:tr>
      <w:tr>
        <w:tc>
          <w:tcPr>
            <w:tcW w:type="dxa" w:w="2268"/>
            <w:vAlign w:val="center"/>
            <w:tcMar>
              <w:top w:w="90" w:type="dxa"/>
              <w:start w:w="90" w:type="dxa"/>
              <w:bottom w:w="90" w:type="dxa"/>
              <w:end w:w="90" w:type="dxa"/>
            </w:tcMar>
            <w:shd w:fill="F2F4F7"/>
          </w:tcPr>
          <w:p>
            <w:pPr>
              <w:spacing w:after="0"/>
            </w:pPr>
            <w:r>
              <w:rPr>
                <w:sz w:val="17"/>
              </w:rPr>
              <w:t>2. Hoàn thiện &amp; migration</w:t>
            </w:r>
          </w:p>
        </w:tc>
        <w:tc>
          <w:tcPr>
            <w:tcW w:type="dxa" w:w="1474"/>
            <w:vAlign w:val="center"/>
            <w:tcMar>
              <w:top w:w="90" w:type="dxa"/>
              <w:start w:w="90" w:type="dxa"/>
              <w:bottom w:w="90" w:type="dxa"/>
              <w:end w:w="90" w:type="dxa"/>
            </w:tcMar>
            <w:shd w:fill="F2F4F7"/>
          </w:tcPr>
          <w:p>
            <w:pPr>
              <w:spacing w:after="0"/>
            </w:pPr>
            <w:r>
              <w:rPr>
                <w:sz w:val="17"/>
              </w:rPr>
              <w:t>Tuần 1–2</w:t>
            </w:r>
          </w:p>
        </w:tc>
        <w:tc>
          <w:tcPr>
            <w:tcW w:type="dxa" w:w="5839"/>
            <w:vAlign w:val="center"/>
            <w:tcMar>
              <w:top w:w="90" w:type="dxa"/>
              <w:start w:w="90" w:type="dxa"/>
              <w:bottom w:w="90" w:type="dxa"/>
              <w:end w:w="90" w:type="dxa"/>
            </w:tcMar>
            <w:shd w:fill="F2F4F7"/>
          </w:tcPr>
          <w:p>
            <w:pPr>
              <w:spacing w:after="0"/>
            </w:pPr>
            <w:r>
              <w:rPr>
                <w:sz w:val="17"/>
              </w:rPr>
              <w:t>M11 DB test; change request M08–M13; audit visa/flight; xác nhận đã bay; snapshot hoa hồng.</w:t>
            </w:r>
          </w:p>
        </w:tc>
      </w:tr>
      <w:tr>
        <w:tc>
          <w:tcPr>
            <w:tcW w:type="dxa" w:w="2268"/>
            <w:vAlign w:val="center"/>
            <w:tcMar>
              <w:top w:w="90" w:type="dxa"/>
              <w:start w:w="90" w:type="dxa"/>
              <w:bottom w:w="90" w:type="dxa"/>
              <w:end w:w="90" w:type="dxa"/>
            </w:tcMar>
          </w:tcPr>
          <w:p>
            <w:pPr>
              <w:spacing w:after="0"/>
            </w:pPr>
            <w:r>
              <w:rPr>
                <w:sz w:val="17"/>
              </w:rPr>
              <w:t>3. UAT xuyên suốt</w:t>
            </w:r>
          </w:p>
        </w:tc>
        <w:tc>
          <w:tcPr>
            <w:tcW w:type="dxa" w:w="1474"/>
            <w:vAlign w:val="center"/>
            <w:tcMar>
              <w:top w:w="90" w:type="dxa"/>
              <w:start w:w="90" w:type="dxa"/>
              <w:bottom w:w="90" w:type="dxa"/>
              <w:end w:w="90" w:type="dxa"/>
            </w:tcMar>
          </w:tcPr>
          <w:p>
            <w:pPr>
              <w:spacing w:after="0"/>
            </w:pPr>
            <w:r>
              <w:rPr>
                <w:sz w:val="17"/>
              </w:rPr>
              <w:t>Tuần 2–3</w:t>
            </w:r>
          </w:p>
        </w:tc>
        <w:tc>
          <w:tcPr>
            <w:tcW w:type="dxa" w:w="5839"/>
            <w:vAlign w:val="center"/>
            <w:tcMar>
              <w:top w:w="90" w:type="dxa"/>
              <w:start w:w="90" w:type="dxa"/>
              <w:bottom w:w="90" w:type="dxa"/>
              <w:end w:w="90" w:type="dxa"/>
            </w:tcMar>
          </w:tcPr>
          <w:p>
            <w:pPr>
              <w:spacing w:after="0"/>
            </w:pPr>
            <w:r>
              <w:rPr>
                <w:sz w:val="17"/>
              </w:rPr>
              <w:t>12 vai trò, 5 hồ sơ mẫu, các nhánh rớt thi/chuyển Job/vay/nợ/hoa hồng/visa/xuất cảnh.</w:t>
            </w:r>
          </w:p>
        </w:tc>
      </w:tr>
      <w:tr>
        <w:tc>
          <w:tcPr>
            <w:tcW w:type="dxa" w:w="2268"/>
            <w:vAlign w:val="center"/>
            <w:tcMar>
              <w:top w:w="90" w:type="dxa"/>
              <w:start w:w="90" w:type="dxa"/>
              <w:bottom w:w="90" w:type="dxa"/>
              <w:end w:w="90" w:type="dxa"/>
            </w:tcMar>
            <w:shd w:fill="F2F4F7"/>
          </w:tcPr>
          <w:p>
            <w:pPr>
              <w:spacing w:after="0"/>
            </w:pPr>
            <w:r>
              <w:rPr>
                <w:sz w:val="17"/>
              </w:rPr>
              <w:t>4. QA M14–M20</w:t>
            </w:r>
          </w:p>
        </w:tc>
        <w:tc>
          <w:tcPr>
            <w:tcW w:type="dxa" w:w="1474"/>
            <w:vAlign w:val="center"/>
            <w:tcMar>
              <w:top w:w="90" w:type="dxa"/>
              <w:start w:w="90" w:type="dxa"/>
              <w:bottom w:w="90" w:type="dxa"/>
              <w:end w:w="90" w:type="dxa"/>
            </w:tcMar>
            <w:shd w:fill="F2F4F7"/>
          </w:tcPr>
          <w:p>
            <w:pPr>
              <w:spacing w:after="0"/>
            </w:pPr>
            <w:r>
              <w:rPr>
                <w:sz w:val="17"/>
              </w:rPr>
              <w:t>Tuần 3–4</w:t>
            </w:r>
          </w:p>
        </w:tc>
        <w:tc>
          <w:tcPr>
            <w:tcW w:type="dxa" w:w="5839"/>
            <w:vAlign w:val="center"/>
            <w:tcMar>
              <w:top w:w="90" w:type="dxa"/>
              <w:start w:w="90" w:type="dxa"/>
              <w:bottom w:w="90" w:type="dxa"/>
              <w:end w:w="90" w:type="dxa"/>
            </w:tcMar>
            <w:shd w:fill="F2F4F7"/>
          </w:tcPr>
          <w:p>
            <w:pPr>
              <w:spacing w:after="0"/>
            </w:pPr>
            <w:r>
              <w:rPr>
                <w:sz w:val="17"/>
              </w:rPr>
              <w:t>Chat, AI, báo cáo, file, audit, bảo mật và deployment có bằng chứng nghiệm thu.</w:t>
            </w:r>
          </w:p>
        </w:tc>
      </w:tr>
      <w:tr>
        <w:tc>
          <w:tcPr>
            <w:tcW w:type="dxa" w:w="2268"/>
            <w:vAlign w:val="center"/>
            <w:tcMar>
              <w:top w:w="90" w:type="dxa"/>
              <w:start w:w="90" w:type="dxa"/>
              <w:bottom w:w="90" w:type="dxa"/>
              <w:end w:w="90" w:type="dxa"/>
            </w:tcMar>
          </w:tcPr>
          <w:p>
            <w:pPr>
              <w:spacing w:after="0"/>
            </w:pPr>
            <w:r>
              <w:rPr>
                <w:sz w:val="17"/>
              </w:rPr>
              <w:t>5. Go-live kiểm soát</w:t>
            </w:r>
          </w:p>
        </w:tc>
        <w:tc>
          <w:tcPr>
            <w:tcW w:type="dxa" w:w="1474"/>
            <w:vAlign w:val="center"/>
            <w:tcMar>
              <w:top w:w="90" w:type="dxa"/>
              <w:start w:w="90" w:type="dxa"/>
              <w:bottom w:w="90" w:type="dxa"/>
              <w:end w:w="90" w:type="dxa"/>
            </w:tcMar>
          </w:tcPr>
          <w:p>
            <w:pPr>
              <w:spacing w:after="0"/>
            </w:pPr>
            <w:r>
              <w:rPr>
                <w:sz w:val="17"/>
              </w:rPr>
              <w:t>Sau nghiệm thu</w:t>
            </w:r>
          </w:p>
        </w:tc>
        <w:tc>
          <w:tcPr>
            <w:tcW w:type="dxa" w:w="5839"/>
            <w:vAlign w:val="center"/>
            <w:tcMar>
              <w:top w:w="90" w:type="dxa"/>
              <w:start w:w="90" w:type="dxa"/>
              <w:bottom w:w="90" w:type="dxa"/>
              <w:end w:w="90" w:type="dxa"/>
            </w:tcMar>
          </w:tcPr>
          <w:p>
            <w:pPr>
              <w:spacing w:after="0"/>
            </w:pPr>
            <w:r>
              <w:rPr>
                <w:sz w:val="17"/>
              </w:rPr>
              <w:t>Dữ liệu sạch, user thật, TLS, secret, backup, monitoring, đào tạo người dùng và phương án rollback.</w:t>
            </w:r>
          </w:p>
        </w:tc>
      </w:tr>
    </w:tbl>
    <w:p>
      <w:pPr>
        <w:spacing w:after="0"/>
      </w:pPr>
    </w:p>
    <w:p>
      <w:pPr>
        <w:pStyle w:val="Heading2"/>
        <w:keepNext/>
      </w:pPr>
      <w:r>
        <w:t>10.1 Điều kiện go-live tối thiểu</w:t>
      </w:r>
    </w:p>
    <w:p>
      <w:pPr>
        <w:pStyle w:val="ListNumber"/>
      </w:pPr>
      <w:r>
        <w:t>Không còn tài khoản demo hoặc mật khẩu mặc định trên production; toàn bộ secret nằm trong biến môi trường.</w:t>
      </w:r>
    </w:p>
    <w:p>
      <w:pPr>
        <w:pStyle w:val="ListNumber"/>
      </w:pPr>
      <w:r>
        <w:t>Migration chạy thành công trên bản sao DB test; có backup và thử restore thành công.</w:t>
      </w:r>
    </w:p>
    <w:p>
      <w:pPr>
        <w:pStyle w:val="ListNumber"/>
      </w:pPr>
      <w:r>
        <w:t>UAT ký duyệt theo vai trò và theo quy trình end-to-end, gồm cả trường hợp lỗi và thao tác trái quyền.</w:t>
      </w:r>
    </w:p>
    <w:p>
      <w:pPr>
        <w:pStyle w:val="ListNumber"/>
      </w:pPr>
      <w:r>
        <w:t>TLS/domain, health check, log, Hangfire, MinIO và cảnh báo vận hành hoạt động ổn định.</w:t>
      </w:r>
    </w:p>
    <w:p>
      <w:pPr>
        <w:pStyle w:val="ListNumber"/>
      </w:pPr>
      <w:r>
        <w:t>Các quyết định M13 về thông báo và bảo mật nội dung hoa hồng đã được phê duyệt.</w:t>
      </w:r>
    </w:p>
    <w:p>
      <w:pPr>
        <w:pStyle w:val="ListNumber"/>
      </w:pPr>
      <w:r>
        <w:t>Báo cáo tài chính, công nợ, xuất cảnh và hoa hồng đối soát đúng với dữ liệu mẫu đã biết trước.</w:t>
      </w:r>
    </w:p>
    <w:p>
      <w:pPr>
        <w:pStyle w:val="Heading1"/>
        <w:keepNext/>
      </w:pPr>
      <w:r>
        <w:t>11. Kiến trúc hỗ trợ vận hành (tóm tắt)</w:t>
      </w:r>
    </w:p>
    <w:tbl>
      <w:tblPr>
        <w:tblStyle w:val="TableGrid"/>
        <w:tblW w:type="auto" w:w="0"/>
        <w:tblLayout w:type="fixed"/>
        <w:tblLook w:firstColumn="1" w:firstRow="1" w:lastColumn="0" w:lastRow="0" w:noHBand="0" w:noVBand="1" w:val="04A0"/>
      </w:tblPr>
      <w:tblGrid>
        <w:gridCol w:w="3362"/>
        <w:gridCol w:w="3362"/>
        <w:gridCol w:w="3362"/>
      </w:tblGrid>
      <w:tr>
        <w:trPr>
          <w:tblHeader w:val="true"/>
        </w:trPr>
        <w:tc>
          <w:tcPr>
            <w:tcW w:type="dxa" w:w="1701"/>
            <w:shd w:fill="17365D"/>
            <w:vAlign w:val="center"/>
            <w:tcMar>
              <w:top w:w="90" w:type="dxa"/>
              <w:start w:w="90" w:type="dxa"/>
              <w:bottom w:w="90" w:type="dxa"/>
              <w:end w:w="90" w:type="dxa"/>
            </w:tcMar>
          </w:tcPr>
          <w:p>
            <w:pPr>
              <w:jc w:val="center"/>
            </w:pPr>
            <w:r>
              <w:rPr>
                <w:b/>
                <w:color w:val="FFFFFF"/>
                <w:sz w:val="18"/>
              </w:rPr>
              <w:t>Lớp</w:t>
            </w:r>
          </w:p>
        </w:tc>
        <w:tc>
          <w:tcPr>
            <w:tcW w:type="dxa" w:w="3969"/>
            <w:shd w:fill="17365D"/>
            <w:vAlign w:val="center"/>
            <w:tcMar>
              <w:top w:w="90" w:type="dxa"/>
              <w:start w:w="90" w:type="dxa"/>
              <w:bottom w:w="90" w:type="dxa"/>
              <w:end w:w="90" w:type="dxa"/>
            </w:tcMar>
          </w:tcPr>
          <w:p>
            <w:pPr>
              <w:jc w:val="center"/>
            </w:pPr>
            <w:r>
              <w:rPr>
                <w:b/>
                <w:color w:val="FFFFFF"/>
                <w:sz w:val="18"/>
              </w:rPr>
              <w:t>Công nghệ/năng lực</w:t>
            </w:r>
          </w:p>
        </w:tc>
        <w:tc>
          <w:tcPr>
            <w:tcW w:type="dxa" w:w="3912"/>
            <w:shd w:fill="17365D"/>
            <w:vAlign w:val="center"/>
            <w:tcMar>
              <w:top w:w="90" w:type="dxa"/>
              <w:start w:w="90" w:type="dxa"/>
              <w:bottom w:w="90" w:type="dxa"/>
              <w:end w:w="90" w:type="dxa"/>
            </w:tcMar>
          </w:tcPr>
          <w:p>
            <w:pPr>
              <w:jc w:val="center"/>
            </w:pPr>
            <w:r>
              <w:rPr>
                <w:b/>
                <w:color w:val="FFFFFF"/>
                <w:sz w:val="18"/>
              </w:rPr>
              <w:t>Vai trò</w:t>
            </w:r>
          </w:p>
        </w:tc>
      </w:tr>
      <w:tr>
        <w:tc>
          <w:tcPr>
            <w:tcW w:type="dxa" w:w="1701"/>
            <w:vAlign w:val="center"/>
            <w:tcMar>
              <w:top w:w="90" w:type="dxa"/>
              <w:start w:w="90" w:type="dxa"/>
              <w:bottom w:w="90" w:type="dxa"/>
              <w:end w:w="90" w:type="dxa"/>
            </w:tcMar>
          </w:tcPr>
          <w:p>
            <w:pPr>
              <w:spacing w:after="0"/>
            </w:pPr>
            <w:r>
              <w:rPr>
                <w:sz w:val="17"/>
              </w:rPr>
              <w:t>Web</w:t>
            </w:r>
          </w:p>
        </w:tc>
        <w:tc>
          <w:tcPr>
            <w:tcW w:type="dxa" w:w="3969"/>
            <w:vAlign w:val="center"/>
            <w:tcMar>
              <w:top w:w="90" w:type="dxa"/>
              <w:start w:w="90" w:type="dxa"/>
              <w:bottom w:w="90" w:type="dxa"/>
              <w:end w:w="90" w:type="dxa"/>
            </w:tcMar>
          </w:tcPr>
          <w:p>
            <w:pPr>
              <w:spacing w:after="0"/>
            </w:pPr>
            <w:r>
              <w:rPr>
                <w:sz w:val="17"/>
              </w:rPr>
              <w:t>.NET 10, Blazor Interactive Server, MudBlazor</w:t>
            </w:r>
          </w:p>
        </w:tc>
        <w:tc>
          <w:tcPr>
            <w:tcW w:type="dxa" w:w="3912"/>
            <w:vAlign w:val="center"/>
            <w:tcMar>
              <w:top w:w="90" w:type="dxa"/>
              <w:start w:w="90" w:type="dxa"/>
              <w:bottom w:w="90" w:type="dxa"/>
              <w:end w:w="90" w:type="dxa"/>
            </w:tcMar>
          </w:tcPr>
          <w:p>
            <w:pPr>
              <w:spacing w:after="0"/>
            </w:pPr>
            <w:r>
              <w:rPr>
                <w:sz w:val="17"/>
              </w:rPr>
              <w:t>Giao diện responsive và xử lý nghiệp vụ server-side.</w:t>
            </w:r>
          </w:p>
        </w:tc>
      </w:tr>
      <w:tr>
        <w:tc>
          <w:tcPr>
            <w:tcW w:type="dxa" w:w="1701"/>
            <w:vAlign w:val="center"/>
            <w:tcMar>
              <w:top w:w="90" w:type="dxa"/>
              <w:start w:w="90" w:type="dxa"/>
              <w:bottom w:w="90" w:type="dxa"/>
              <w:end w:w="90" w:type="dxa"/>
            </w:tcMar>
            <w:shd w:fill="F2F4F7"/>
          </w:tcPr>
          <w:p>
            <w:pPr>
              <w:spacing w:after="0"/>
            </w:pPr>
            <w:r>
              <w:rPr>
                <w:sz w:val="17"/>
              </w:rPr>
              <w:t>Xác thực</w:t>
            </w:r>
          </w:p>
        </w:tc>
        <w:tc>
          <w:tcPr>
            <w:tcW w:type="dxa" w:w="3969"/>
            <w:vAlign w:val="center"/>
            <w:tcMar>
              <w:top w:w="90" w:type="dxa"/>
              <w:start w:w="90" w:type="dxa"/>
              <w:bottom w:w="90" w:type="dxa"/>
              <w:end w:w="90" w:type="dxa"/>
            </w:tcMar>
            <w:shd w:fill="F2F4F7"/>
          </w:tcPr>
          <w:p>
            <w:pPr>
              <w:spacing w:after="0"/>
            </w:pPr>
            <w:r>
              <w:rPr>
                <w:sz w:val="17"/>
              </w:rPr>
              <w:t>ASP.NET Core Identity, Cookie, JWT, RBAC permission claims</w:t>
            </w:r>
          </w:p>
        </w:tc>
        <w:tc>
          <w:tcPr>
            <w:tcW w:type="dxa" w:w="3912"/>
            <w:vAlign w:val="center"/>
            <w:tcMar>
              <w:top w:w="90" w:type="dxa"/>
              <w:start w:w="90" w:type="dxa"/>
              <w:bottom w:w="90" w:type="dxa"/>
              <w:end w:w="90" w:type="dxa"/>
            </w:tcMar>
            <w:shd w:fill="F2F4F7"/>
          </w:tcPr>
          <w:p>
            <w:pPr>
              <w:spacing w:after="0"/>
            </w:pPr>
            <w:r>
              <w:rPr>
                <w:sz w:val="17"/>
              </w:rPr>
              <w:t>Đăng nhập, API và phân quyền hành động/phạm vi.</w:t>
            </w:r>
          </w:p>
        </w:tc>
      </w:tr>
      <w:tr>
        <w:tc>
          <w:tcPr>
            <w:tcW w:type="dxa" w:w="1701"/>
            <w:vAlign w:val="center"/>
            <w:tcMar>
              <w:top w:w="90" w:type="dxa"/>
              <w:start w:w="90" w:type="dxa"/>
              <w:bottom w:w="90" w:type="dxa"/>
              <w:end w:w="90" w:type="dxa"/>
            </w:tcMar>
          </w:tcPr>
          <w:p>
            <w:pPr>
              <w:spacing w:after="0"/>
            </w:pPr>
            <w:r>
              <w:rPr>
                <w:sz w:val="17"/>
              </w:rPr>
              <w:t>Dữ liệu</w:t>
            </w:r>
          </w:p>
        </w:tc>
        <w:tc>
          <w:tcPr>
            <w:tcW w:type="dxa" w:w="3969"/>
            <w:vAlign w:val="center"/>
            <w:tcMar>
              <w:top w:w="90" w:type="dxa"/>
              <w:start w:w="90" w:type="dxa"/>
              <w:bottom w:w="90" w:type="dxa"/>
              <w:end w:w="90" w:type="dxa"/>
            </w:tcMar>
          </w:tcPr>
          <w:p>
            <w:pPr>
              <w:spacing w:after="0"/>
            </w:pPr>
            <w:r>
              <w:rPr>
                <w:sz w:val="17"/>
              </w:rPr>
              <w:t>PostgreSQL 16, EF Core 10</w:t>
            </w:r>
          </w:p>
        </w:tc>
        <w:tc>
          <w:tcPr>
            <w:tcW w:type="dxa" w:w="3912"/>
            <w:vAlign w:val="center"/>
            <w:tcMar>
              <w:top w:w="90" w:type="dxa"/>
              <w:start w:w="90" w:type="dxa"/>
              <w:bottom w:w="90" w:type="dxa"/>
              <w:end w:w="90" w:type="dxa"/>
            </w:tcMar>
          </w:tcPr>
          <w:p>
            <w:pPr>
              <w:spacing w:after="0"/>
            </w:pPr>
            <w:r>
              <w:rPr>
                <w:sz w:val="17"/>
              </w:rPr>
              <w:t>Lưu dữ liệu nghiệp vụ và migration.</w:t>
            </w:r>
          </w:p>
        </w:tc>
      </w:tr>
      <w:tr>
        <w:tc>
          <w:tcPr>
            <w:tcW w:type="dxa" w:w="1701"/>
            <w:vAlign w:val="center"/>
            <w:tcMar>
              <w:top w:w="90" w:type="dxa"/>
              <w:start w:w="90" w:type="dxa"/>
              <w:bottom w:w="90" w:type="dxa"/>
              <w:end w:w="90" w:type="dxa"/>
            </w:tcMar>
            <w:shd w:fill="F2F4F7"/>
          </w:tcPr>
          <w:p>
            <w:pPr>
              <w:spacing w:after="0"/>
            </w:pPr>
            <w:r>
              <w:rPr>
                <w:sz w:val="17"/>
              </w:rPr>
              <w:t>Hồ sơ</w:t>
            </w:r>
          </w:p>
        </w:tc>
        <w:tc>
          <w:tcPr>
            <w:tcW w:type="dxa" w:w="3969"/>
            <w:vAlign w:val="center"/>
            <w:tcMar>
              <w:top w:w="90" w:type="dxa"/>
              <w:start w:w="90" w:type="dxa"/>
              <w:bottom w:w="90" w:type="dxa"/>
              <w:end w:w="90" w:type="dxa"/>
            </w:tcMar>
            <w:shd w:fill="F2F4F7"/>
          </w:tcPr>
          <w:p>
            <w:pPr>
              <w:spacing w:after="0"/>
            </w:pPr>
            <w:r>
              <w:rPr>
                <w:sz w:val="17"/>
              </w:rPr>
              <w:t>MinIO/S3-compatible</w:t>
            </w:r>
          </w:p>
        </w:tc>
        <w:tc>
          <w:tcPr>
            <w:tcW w:type="dxa" w:w="3912"/>
            <w:vAlign w:val="center"/>
            <w:tcMar>
              <w:top w:w="90" w:type="dxa"/>
              <w:start w:w="90" w:type="dxa"/>
              <w:bottom w:w="90" w:type="dxa"/>
              <w:end w:w="90" w:type="dxa"/>
            </w:tcMar>
            <w:shd w:fill="F2F4F7"/>
          </w:tcPr>
          <w:p>
            <w:pPr>
              <w:spacing w:after="0"/>
            </w:pPr>
            <w:r>
              <w:rPr>
                <w:sz w:val="17"/>
              </w:rPr>
              <w:t>Lưu tài liệu, ảnh, đính kèm và URL tải có thời hạn.</w:t>
            </w:r>
          </w:p>
        </w:tc>
      </w:tr>
      <w:tr>
        <w:tc>
          <w:tcPr>
            <w:tcW w:type="dxa" w:w="1701"/>
            <w:vAlign w:val="center"/>
            <w:tcMar>
              <w:top w:w="90" w:type="dxa"/>
              <w:start w:w="90" w:type="dxa"/>
              <w:bottom w:w="90" w:type="dxa"/>
              <w:end w:w="90" w:type="dxa"/>
            </w:tcMar>
          </w:tcPr>
          <w:p>
            <w:pPr>
              <w:spacing w:after="0"/>
            </w:pPr>
            <w:r>
              <w:rPr>
                <w:sz w:val="17"/>
              </w:rPr>
              <w:t>Job nền</w:t>
            </w:r>
          </w:p>
        </w:tc>
        <w:tc>
          <w:tcPr>
            <w:tcW w:type="dxa" w:w="3969"/>
            <w:vAlign w:val="center"/>
            <w:tcMar>
              <w:top w:w="90" w:type="dxa"/>
              <w:start w:w="90" w:type="dxa"/>
              <w:bottom w:w="90" w:type="dxa"/>
              <w:end w:w="90" w:type="dxa"/>
            </w:tcMar>
          </w:tcPr>
          <w:p>
            <w:pPr>
              <w:spacing w:after="0"/>
            </w:pPr>
            <w:r>
              <w:rPr>
                <w:sz w:val="17"/>
              </w:rPr>
              <w:t>Hangfire + PostgreSQL</w:t>
            </w:r>
          </w:p>
        </w:tc>
        <w:tc>
          <w:tcPr>
            <w:tcW w:type="dxa" w:w="3912"/>
            <w:vAlign w:val="center"/>
            <w:tcMar>
              <w:top w:w="90" w:type="dxa"/>
              <w:start w:w="90" w:type="dxa"/>
              <w:bottom w:w="90" w:type="dxa"/>
              <w:end w:w="90" w:type="dxa"/>
            </w:tcMar>
          </w:tcPr>
          <w:p>
            <w:pPr>
              <w:spacing w:after="0"/>
            </w:pPr>
            <w:r>
              <w:rPr>
                <w:sz w:val="17"/>
              </w:rPr>
              <w:t>Quét nhắc việc định kỳ và điều phối gửi thông báo.</w:t>
            </w:r>
          </w:p>
        </w:tc>
      </w:tr>
      <w:tr>
        <w:tc>
          <w:tcPr>
            <w:tcW w:type="dxa" w:w="1701"/>
            <w:vAlign w:val="center"/>
            <w:tcMar>
              <w:top w:w="90" w:type="dxa"/>
              <w:start w:w="90" w:type="dxa"/>
              <w:bottom w:w="90" w:type="dxa"/>
              <w:end w:w="90" w:type="dxa"/>
            </w:tcMar>
            <w:shd w:fill="F2F4F7"/>
          </w:tcPr>
          <w:p>
            <w:pPr>
              <w:spacing w:after="0"/>
            </w:pPr>
            <w:r>
              <w:rPr>
                <w:sz w:val="17"/>
              </w:rPr>
              <w:t>Báo cáo</w:t>
            </w:r>
          </w:p>
        </w:tc>
        <w:tc>
          <w:tcPr>
            <w:tcW w:type="dxa" w:w="3969"/>
            <w:vAlign w:val="center"/>
            <w:tcMar>
              <w:top w:w="90" w:type="dxa"/>
              <w:start w:w="90" w:type="dxa"/>
              <w:bottom w:w="90" w:type="dxa"/>
              <w:end w:w="90" w:type="dxa"/>
            </w:tcMar>
            <w:shd w:fill="F2F4F7"/>
          </w:tcPr>
          <w:p>
            <w:pPr>
              <w:spacing w:after="0"/>
            </w:pPr>
            <w:r>
              <w:rPr>
                <w:sz w:val="17"/>
              </w:rPr>
              <w:t>ClosedXML, QuestPDF, CSV</w:t>
            </w:r>
          </w:p>
        </w:tc>
        <w:tc>
          <w:tcPr>
            <w:tcW w:type="dxa" w:w="3912"/>
            <w:vAlign w:val="center"/>
            <w:tcMar>
              <w:top w:w="90" w:type="dxa"/>
              <w:start w:w="90" w:type="dxa"/>
              <w:bottom w:w="90" w:type="dxa"/>
              <w:end w:w="90" w:type="dxa"/>
            </w:tcMar>
            <w:shd w:fill="F2F4F7"/>
          </w:tcPr>
          <w:p>
            <w:pPr>
              <w:spacing w:after="0"/>
            </w:pPr>
            <w:r>
              <w:rPr>
                <w:sz w:val="17"/>
              </w:rPr>
              <w:t>Xuất Excel/PDF/CSV và in phiếu thu/chi.</w:t>
            </w:r>
          </w:p>
        </w:tc>
      </w:tr>
      <w:tr>
        <w:tc>
          <w:tcPr>
            <w:tcW w:type="dxa" w:w="1701"/>
            <w:vAlign w:val="center"/>
            <w:tcMar>
              <w:top w:w="90" w:type="dxa"/>
              <w:start w:w="90" w:type="dxa"/>
              <w:bottom w:w="90" w:type="dxa"/>
              <w:end w:w="90" w:type="dxa"/>
            </w:tcMar>
          </w:tcPr>
          <w:p>
            <w:pPr>
              <w:spacing w:after="0"/>
            </w:pPr>
            <w:r>
              <w:rPr>
                <w:sz w:val="17"/>
              </w:rPr>
              <w:t>AI</w:t>
            </w:r>
          </w:p>
        </w:tc>
        <w:tc>
          <w:tcPr>
            <w:tcW w:type="dxa" w:w="3969"/>
            <w:vAlign w:val="center"/>
            <w:tcMar>
              <w:top w:w="90" w:type="dxa"/>
              <w:start w:w="90" w:type="dxa"/>
              <w:bottom w:w="90" w:type="dxa"/>
              <w:end w:w="90" w:type="dxa"/>
            </w:tcMar>
          </w:tcPr>
          <w:p>
            <w:pPr>
              <w:spacing w:after="0"/>
            </w:pPr>
            <w:r>
              <w:rPr>
                <w:sz w:val="17"/>
              </w:rPr>
              <w:t>Gemini</w:t>
            </w:r>
          </w:p>
        </w:tc>
        <w:tc>
          <w:tcPr>
            <w:tcW w:type="dxa" w:w="3912"/>
            <w:vAlign w:val="center"/>
            <w:tcMar>
              <w:top w:w="90" w:type="dxa"/>
              <w:start w:w="90" w:type="dxa"/>
              <w:bottom w:w="90" w:type="dxa"/>
              <w:end w:w="90" w:type="dxa"/>
            </w:tcMar>
          </w:tcPr>
          <w:p>
            <w:pPr>
              <w:spacing w:after="0"/>
            </w:pPr>
            <w:r>
              <w:rPr>
                <w:sz w:val="17"/>
              </w:rPr>
              <w:t>Hỏi đáp, phân tích hồ sơ, đọc ảnh/PDF và trích xuất CV.</w:t>
            </w:r>
          </w:p>
        </w:tc>
      </w:tr>
      <w:tr>
        <w:tc>
          <w:tcPr>
            <w:tcW w:type="dxa" w:w="1701"/>
            <w:vAlign w:val="center"/>
            <w:tcMar>
              <w:top w:w="90" w:type="dxa"/>
              <w:start w:w="90" w:type="dxa"/>
              <w:bottom w:w="90" w:type="dxa"/>
              <w:end w:w="90" w:type="dxa"/>
            </w:tcMar>
            <w:shd w:fill="F2F4F7"/>
          </w:tcPr>
          <w:p>
            <w:pPr>
              <w:spacing w:after="0"/>
            </w:pPr>
            <w:r>
              <w:rPr>
                <w:sz w:val="17"/>
              </w:rPr>
              <w:t>Triển khai</w:t>
            </w:r>
          </w:p>
        </w:tc>
        <w:tc>
          <w:tcPr>
            <w:tcW w:type="dxa" w:w="3969"/>
            <w:vAlign w:val="center"/>
            <w:tcMar>
              <w:top w:w="90" w:type="dxa"/>
              <w:start w:w="90" w:type="dxa"/>
              <w:bottom w:w="90" w:type="dxa"/>
              <w:end w:w="90" w:type="dxa"/>
            </w:tcMar>
            <w:shd w:fill="F2F4F7"/>
          </w:tcPr>
          <w:p>
            <w:pPr>
              <w:spacing w:after="0"/>
            </w:pPr>
            <w:r>
              <w:rPr>
                <w:sz w:val="17"/>
              </w:rPr>
              <w:t>Docker Compose, Caddy/Nginx, health check, backup/restore</w:t>
            </w:r>
          </w:p>
        </w:tc>
        <w:tc>
          <w:tcPr>
            <w:tcW w:type="dxa" w:w="3912"/>
            <w:vAlign w:val="center"/>
            <w:tcMar>
              <w:top w:w="90" w:type="dxa"/>
              <w:start w:w="90" w:type="dxa"/>
              <w:bottom w:w="90" w:type="dxa"/>
              <w:end w:w="90" w:type="dxa"/>
            </w:tcMar>
            <w:shd w:fill="F2F4F7"/>
          </w:tcPr>
          <w:p>
            <w:pPr>
              <w:spacing w:after="0"/>
            </w:pPr>
            <w:r>
              <w:rPr>
                <w:sz w:val="17"/>
              </w:rPr>
              <w:t>Vận hành local/production có reverse proxy và TLS.</w:t>
            </w:r>
          </w:p>
        </w:tc>
      </w:tr>
    </w:tbl>
    <w:p>
      <w:pPr>
        <w:spacing w:after="0"/>
      </w:pPr>
    </w:p>
    <w:p>
      <w:pPr>
        <w:pStyle w:val="Heading1"/>
        <w:keepNext/>
      </w:pPr>
      <w:r>
        <w:t>12. Kết luận</w:t>
      </w:r>
    </w:p>
    <w:p>
      <w:r>
        <w:t>POLYMIND OLMS đã phát triển từ một hệ thống lưu hồ sơ thành một nền tảng điều hành nghiệp vụ tương đối toàn diện. Các luồng CRM, ứng viên, đơn hàng, 20 bước tiến độ, đào tạo, tài chính, vay/nợ, hoa hồng, visa–xuất cảnh và cổng đối tác/cá nhân đã liên kết với nhau đủ để tạo giá trị quản trị rõ ràng.</w:t>
      </w:r>
    </w:p>
    <w:p>
      <w:r>
        <w:t>Tuy vậy, trạng thái hiện tại phù hợp nhất với giai đoạn hoàn thiện và UAT có kiểm soát, chưa nên tuyên bố production-ready cho toàn hệ thống. Trọng tâm tiếp theo không phải mở thêm nhiều chức năng, mà là khóa chính sách nghiệp vụ còn mở, xác minh runtime đa vai trò, kiểm thử dữ liệu/migration, hoàn thiện bảo mật–audit–backup và đối soát báo cáo.</w:t>
      </w:r>
    </w:p>
    <w:tbl>
      <w:tblPr>
        <w:tblW w:type="auto" w:w="0"/>
        <w:tblLayout w:type="autofit"/>
        <w:tblLook w:firstColumn="1" w:firstRow="1" w:lastColumn="0" w:lastRow="0" w:noHBand="0" w:noVBand="1" w:val="04A0"/>
      </w:tblPr>
      <w:tblGrid>
        <w:gridCol w:w="10086"/>
      </w:tblGrid>
      <w:tr>
        <w:tc>
          <w:tcPr>
            <w:tcW w:type="dxa" w:w="10086"/>
            <w:shd w:fill="FFF2E5"/>
            <w:tcMar>
              <w:top w:w="150" w:type="dxa"/>
              <w:start w:w="180" w:type="dxa"/>
              <w:bottom w:w="150" w:type="dxa"/>
              <w:end w:w="180" w:type="dxa"/>
            </w:tcMar>
          </w:tcPr>
          <w:p>
            <w:pPr>
              <w:spacing w:after="60"/>
            </w:pPr>
            <w:r>
              <w:rPr>
                <w:b/>
                <w:color w:val="17365D"/>
              </w:rPr>
              <w:t>Thông điệp dành cho Giám đốc</w:t>
            </w:r>
          </w:p>
          <w:p>
            <w:pPr>
              <w:spacing w:after="0"/>
            </w:pPr>
            <w:r>
              <w:t>Hệ thống đã có đủ nền để chuẩn hóa vận hành và ra quyết định bằng dữ liệu. Nếu hoàn tất các quyết định D1–D8 và nghiệm thu theo lộ trình 30 ngày, POLYMIND có thể chuyển từ bản phát triển chức năng sang một nền tảng vận hành thực tế có kiểm soát.</w:t>
            </w:r>
          </w:p>
        </w:tc>
      </w:tr>
    </w:tbl>
    <w:p>
      <w:pPr>
        <w:pStyle w:val="Heading1"/>
        <w:keepNext/>
      </w:pPr>
      <w:r>
        <w:t>Phụ lục A — Các đường dẫn chức năng chính</w:t>
      </w:r>
    </w:p>
    <w:tbl>
      <w:tblPr>
        <w:tblStyle w:val="TableGrid"/>
        <w:tblW w:type="auto" w:w="0"/>
        <w:tblLayout w:type="fixed"/>
        <w:tblLook w:firstColumn="1" w:firstRow="1" w:lastColumn="0" w:lastRow="0" w:noHBand="0" w:noVBand="1" w:val="04A0"/>
      </w:tblPr>
      <w:tblGrid>
        <w:gridCol w:w="5043"/>
        <w:gridCol w:w="5043"/>
      </w:tblGrid>
      <w:tr>
        <w:trPr>
          <w:tblHeader w:val="true"/>
        </w:trPr>
        <w:tc>
          <w:tcPr>
            <w:tcW w:type="dxa" w:w="2835"/>
            <w:shd w:fill="17365D"/>
            <w:vAlign w:val="center"/>
            <w:tcMar>
              <w:top w:w="90" w:type="dxa"/>
              <w:start w:w="90" w:type="dxa"/>
              <w:bottom w:w="90" w:type="dxa"/>
              <w:end w:w="90" w:type="dxa"/>
            </w:tcMar>
          </w:tcPr>
          <w:p>
            <w:pPr>
              <w:jc w:val="center"/>
            </w:pPr>
            <w:r>
              <w:rPr>
                <w:b/>
                <w:color w:val="FFFFFF"/>
                <w:sz w:val="18"/>
              </w:rPr>
              <w:t>Đường dẫn</w:t>
            </w:r>
          </w:p>
        </w:tc>
        <w:tc>
          <w:tcPr>
            <w:tcW w:type="dxa" w:w="6746"/>
            <w:shd w:fill="17365D"/>
            <w:vAlign w:val="center"/>
            <w:tcMar>
              <w:top w:w="90" w:type="dxa"/>
              <w:start w:w="90" w:type="dxa"/>
              <w:bottom w:w="90" w:type="dxa"/>
              <w:end w:w="90" w:type="dxa"/>
            </w:tcMar>
          </w:tcPr>
          <w:p>
            <w:pPr>
              <w:jc w:val="center"/>
            </w:pPr>
            <w:r>
              <w:rPr>
                <w:b/>
                <w:color w:val="FFFFFF"/>
                <w:sz w:val="18"/>
              </w:rPr>
              <w:t>Chức năng</w:t>
            </w:r>
          </w:p>
        </w:tc>
      </w:tr>
      <w:tr>
        <w:tc>
          <w:tcPr>
            <w:tcW w:type="dxa" w:w="2835"/>
            <w:vAlign w:val="center"/>
            <w:tcMar>
              <w:top w:w="90" w:type="dxa"/>
              <w:start w:w="90" w:type="dxa"/>
              <w:bottom w:w="90" w:type="dxa"/>
              <w:end w:w="90" w:type="dxa"/>
            </w:tcMar>
          </w:tcPr>
          <w:p>
            <w:pPr>
              <w:spacing w:after="0"/>
            </w:pPr>
            <w:r>
              <w:rPr>
                <w:sz w:val="17"/>
              </w:rPr>
              <w:t>/</w:t>
            </w:r>
          </w:p>
        </w:tc>
        <w:tc>
          <w:tcPr>
            <w:tcW w:type="dxa" w:w="6746"/>
            <w:vAlign w:val="center"/>
            <w:tcMar>
              <w:top w:w="90" w:type="dxa"/>
              <w:start w:w="90" w:type="dxa"/>
              <w:bottom w:w="90" w:type="dxa"/>
              <w:end w:w="90" w:type="dxa"/>
            </w:tcMar>
          </w:tcPr>
          <w:p>
            <w:pPr>
              <w:spacing w:after="0"/>
            </w:pPr>
            <w:r>
              <w:rPr>
                <w:sz w:val="17"/>
              </w:rPr>
              <w:t>Dashboard tổng quan nội bộ</w:t>
            </w:r>
          </w:p>
        </w:tc>
      </w:tr>
      <w:tr>
        <w:tc>
          <w:tcPr>
            <w:tcW w:type="dxa" w:w="2835"/>
            <w:vAlign w:val="center"/>
            <w:tcMar>
              <w:top w:w="90" w:type="dxa"/>
              <w:start w:w="90" w:type="dxa"/>
              <w:bottom w:w="90" w:type="dxa"/>
              <w:end w:w="90" w:type="dxa"/>
            </w:tcMar>
            <w:shd w:fill="F2F4F7"/>
          </w:tcPr>
          <w:p>
            <w:pPr>
              <w:spacing w:after="0"/>
            </w:pPr>
            <w:r>
              <w:rPr>
                <w:sz w:val="17"/>
              </w:rPr>
              <w:t>/leads</w:t>
            </w:r>
          </w:p>
        </w:tc>
        <w:tc>
          <w:tcPr>
            <w:tcW w:type="dxa" w:w="6746"/>
            <w:vAlign w:val="center"/>
            <w:tcMar>
              <w:top w:w="90" w:type="dxa"/>
              <w:start w:w="90" w:type="dxa"/>
              <w:bottom w:w="90" w:type="dxa"/>
              <w:end w:w="90" w:type="dxa"/>
            </w:tcMar>
            <w:shd w:fill="F2F4F7"/>
          </w:tcPr>
          <w:p>
            <w:pPr>
              <w:spacing w:after="0"/>
            </w:pPr>
            <w:r>
              <w:rPr>
                <w:sz w:val="17"/>
              </w:rPr>
              <w:t>Lead CRM</w:t>
            </w:r>
          </w:p>
        </w:tc>
      </w:tr>
      <w:tr>
        <w:tc>
          <w:tcPr>
            <w:tcW w:type="dxa" w:w="2835"/>
            <w:vAlign w:val="center"/>
            <w:tcMar>
              <w:top w:w="90" w:type="dxa"/>
              <w:start w:w="90" w:type="dxa"/>
              <w:bottom w:w="90" w:type="dxa"/>
              <w:end w:w="90" w:type="dxa"/>
            </w:tcMar>
          </w:tcPr>
          <w:p>
            <w:pPr>
              <w:spacing w:after="0"/>
            </w:pPr>
            <w:r>
              <w:rPr>
                <w:sz w:val="17"/>
              </w:rPr>
              <w:t>/candidates</w:t>
            </w:r>
          </w:p>
        </w:tc>
        <w:tc>
          <w:tcPr>
            <w:tcW w:type="dxa" w:w="6746"/>
            <w:vAlign w:val="center"/>
            <w:tcMar>
              <w:top w:w="90" w:type="dxa"/>
              <w:start w:w="90" w:type="dxa"/>
              <w:bottom w:w="90" w:type="dxa"/>
              <w:end w:w="90" w:type="dxa"/>
            </w:tcMar>
          </w:tcPr>
          <w:p>
            <w:pPr>
              <w:spacing w:after="0"/>
            </w:pPr>
            <w:r>
              <w:rPr>
                <w:sz w:val="17"/>
              </w:rPr>
              <w:t>Ứng viên/hồ sơ</w:t>
            </w:r>
          </w:p>
        </w:tc>
      </w:tr>
      <w:tr>
        <w:tc>
          <w:tcPr>
            <w:tcW w:type="dxa" w:w="2835"/>
            <w:vAlign w:val="center"/>
            <w:tcMar>
              <w:top w:w="90" w:type="dxa"/>
              <w:start w:w="90" w:type="dxa"/>
              <w:bottom w:w="90" w:type="dxa"/>
              <w:end w:w="90" w:type="dxa"/>
            </w:tcMar>
            <w:shd w:fill="F2F4F7"/>
          </w:tcPr>
          <w:p>
            <w:pPr>
              <w:spacing w:after="0"/>
            </w:pPr>
            <w:r>
              <w:rPr>
                <w:sz w:val="17"/>
              </w:rPr>
              <w:t>/jobs</w:t>
            </w:r>
          </w:p>
        </w:tc>
        <w:tc>
          <w:tcPr>
            <w:tcW w:type="dxa" w:w="6746"/>
            <w:vAlign w:val="center"/>
            <w:tcMar>
              <w:top w:w="90" w:type="dxa"/>
              <w:start w:w="90" w:type="dxa"/>
              <w:bottom w:w="90" w:type="dxa"/>
              <w:end w:w="90" w:type="dxa"/>
            </w:tcMar>
            <w:shd w:fill="F2F4F7"/>
          </w:tcPr>
          <w:p>
            <w:pPr>
              <w:spacing w:after="0"/>
            </w:pPr>
            <w:r>
              <w:rPr>
                <w:sz w:val="17"/>
              </w:rPr>
              <w:t>Jobs/đơn hàng</w:t>
            </w:r>
          </w:p>
        </w:tc>
      </w:tr>
      <w:tr>
        <w:tc>
          <w:tcPr>
            <w:tcW w:type="dxa" w:w="2835"/>
            <w:vAlign w:val="center"/>
            <w:tcMar>
              <w:top w:w="90" w:type="dxa"/>
              <w:start w:w="90" w:type="dxa"/>
              <w:bottom w:w="90" w:type="dxa"/>
              <w:end w:w="90" w:type="dxa"/>
            </w:tcMar>
          </w:tcPr>
          <w:p>
            <w:pPr>
              <w:spacing w:after="0"/>
            </w:pPr>
            <w:r>
              <w:rPr>
                <w:sz w:val="17"/>
              </w:rPr>
              <w:t>/training</w:t>
            </w:r>
          </w:p>
        </w:tc>
        <w:tc>
          <w:tcPr>
            <w:tcW w:type="dxa" w:w="6746"/>
            <w:vAlign w:val="center"/>
            <w:tcMar>
              <w:top w:w="90" w:type="dxa"/>
              <w:start w:w="90" w:type="dxa"/>
              <w:bottom w:w="90" w:type="dxa"/>
              <w:end w:w="90" w:type="dxa"/>
            </w:tcMar>
          </w:tcPr>
          <w:p>
            <w:pPr>
              <w:spacing w:after="0"/>
            </w:pPr>
            <w:r>
              <w:rPr>
                <w:sz w:val="17"/>
              </w:rPr>
              <w:t>Đào tạo</w:t>
            </w:r>
          </w:p>
        </w:tc>
      </w:tr>
      <w:tr>
        <w:tc>
          <w:tcPr>
            <w:tcW w:type="dxa" w:w="2835"/>
            <w:vAlign w:val="center"/>
            <w:tcMar>
              <w:top w:w="90" w:type="dxa"/>
              <w:start w:w="90" w:type="dxa"/>
              <w:bottom w:w="90" w:type="dxa"/>
              <w:end w:w="90" w:type="dxa"/>
            </w:tcMar>
            <w:shd w:fill="F2F4F7"/>
          </w:tcPr>
          <w:p>
            <w:pPr>
              <w:spacing w:after="0"/>
            </w:pPr>
            <w:r>
              <w:rPr>
                <w:sz w:val="17"/>
              </w:rPr>
              <w:t>/finance</w:t>
            </w:r>
          </w:p>
        </w:tc>
        <w:tc>
          <w:tcPr>
            <w:tcW w:type="dxa" w:w="6746"/>
            <w:vAlign w:val="center"/>
            <w:tcMar>
              <w:top w:w="90" w:type="dxa"/>
              <w:start w:w="90" w:type="dxa"/>
              <w:bottom w:w="90" w:type="dxa"/>
              <w:end w:w="90" w:type="dxa"/>
            </w:tcMar>
            <w:shd w:fill="F2F4F7"/>
          </w:tcPr>
          <w:p>
            <w:pPr>
              <w:spacing w:after="0"/>
            </w:pPr>
            <w:r>
              <w:rPr>
                <w:sz w:val="17"/>
              </w:rPr>
              <w:t>Tài chính &amp; công nợ</w:t>
            </w:r>
          </w:p>
        </w:tc>
      </w:tr>
      <w:tr>
        <w:tc>
          <w:tcPr>
            <w:tcW w:type="dxa" w:w="2835"/>
            <w:vAlign w:val="center"/>
            <w:tcMar>
              <w:top w:w="90" w:type="dxa"/>
              <w:start w:w="90" w:type="dxa"/>
              <w:bottom w:w="90" w:type="dxa"/>
              <w:end w:w="90" w:type="dxa"/>
            </w:tcMar>
          </w:tcPr>
          <w:p>
            <w:pPr>
              <w:spacing w:after="0"/>
            </w:pPr>
            <w:r>
              <w:rPr>
                <w:sz w:val="17"/>
              </w:rPr>
              <w:t>/loans</w:t>
            </w:r>
          </w:p>
        </w:tc>
        <w:tc>
          <w:tcPr>
            <w:tcW w:type="dxa" w:w="6746"/>
            <w:vAlign w:val="center"/>
            <w:tcMar>
              <w:top w:w="90" w:type="dxa"/>
              <w:start w:w="90" w:type="dxa"/>
              <w:bottom w:w="90" w:type="dxa"/>
              <w:end w:w="90" w:type="dxa"/>
            </w:tcMar>
          </w:tcPr>
          <w:p>
            <w:pPr>
              <w:spacing w:after="0"/>
            </w:pPr>
            <w:r>
              <w:rPr>
                <w:sz w:val="17"/>
              </w:rPr>
              <w:t>Hỗ trợ vay</w:t>
            </w:r>
          </w:p>
        </w:tc>
      </w:tr>
      <w:tr>
        <w:tc>
          <w:tcPr>
            <w:tcW w:type="dxa" w:w="2835"/>
            <w:vAlign w:val="center"/>
            <w:tcMar>
              <w:top w:w="90" w:type="dxa"/>
              <w:start w:w="90" w:type="dxa"/>
              <w:bottom w:w="90" w:type="dxa"/>
              <w:end w:w="90" w:type="dxa"/>
            </w:tcMar>
            <w:shd w:fill="F2F4F7"/>
          </w:tcPr>
          <w:p>
            <w:pPr>
              <w:spacing w:after="0"/>
            </w:pPr>
            <w:r>
              <w:rPr>
                <w:sz w:val="17"/>
              </w:rPr>
              <w:t>/debt-collection</w:t>
            </w:r>
          </w:p>
        </w:tc>
        <w:tc>
          <w:tcPr>
            <w:tcW w:type="dxa" w:w="6746"/>
            <w:vAlign w:val="center"/>
            <w:tcMar>
              <w:top w:w="90" w:type="dxa"/>
              <w:start w:w="90" w:type="dxa"/>
              <w:bottom w:w="90" w:type="dxa"/>
              <w:end w:w="90" w:type="dxa"/>
            </w:tcMar>
            <w:shd w:fill="F2F4F7"/>
          </w:tcPr>
          <w:p>
            <w:pPr>
              <w:spacing w:after="0"/>
            </w:pPr>
            <w:r>
              <w:rPr>
                <w:sz w:val="17"/>
              </w:rPr>
              <w:t>Thu nợ công ty</w:t>
            </w:r>
          </w:p>
        </w:tc>
      </w:tr>
      <w:tr>
        <w:tc>
          <w:tcPr>
            <w:tcW w:type="dxa" w:w="2835"/>
            <w:vAlign w:val="center"/>
            <w:tcMar>
              <w:top w:w="90" w:type="dxa"/>
              <w:start w:w="90" w:type="dxa"/>
              <w:bottom w:w="90" w:type="dxa"/>
              <w:end w:w="90" w:type="dxa"/>
            </w:tcMar>
          </w:tcPr>
          <w:p>
            <w:pPr>
              <w:spacing w:after="0"/>
            </w:pPr>
            <w:r>
              <w:rPr>
                <w:sz w:val="17"/>
              </w:rPr>
              <w:t>/agents</w:t>
            </w:r>
          </w:p>
        </w:tc>
        <w:tc>
          <w:tcPr>
            <w:tcW w:type="dxa" w:w="6746"/>
            <w:vAlign w:val="center"/>
            <w:tcMar>
              <w:top w:w="90" w:type="dxa"/>
              <w:start w:w="90" w:type="dxa"/>
              <w:bottom w:w="90" w:type="dxa"/>
              <w:end w:w="90" w:type="dxa"/>
            </w:tcMar>
          </w:tcPr>
          <w:p>
            <w:pPr>
              <w:spacing w:after="0"/>
            </w:pPr>
            <w:r>
              <w:rPr>
                <w:sz w:val="17"/>
              </w:rPr>
              <w:t>Đại lý &amp; hoa hồng/thi đua</w:t>
            </w:r>
          </w:p>
        </w:tc>
      </w:tr>
      <w:tr>
        <w:tc>
          <w:tcPr>
            <w:tcW w:type="dxa" w:w="2835"/>
            <w:vAlign w:val="center"/>
            <w:tcMar>
              <w:top w:w="90" w:type="dxa"/>
              <w:start w:w="90" w:type="dxa"/>
              <w:bottom w:w="90" w:type="dxa"/>
              <w:end w:w="90" w:type="dxa"/>
            </w:tcMar>
            <w:shd w:fill="F2F4F7"/>
          </w:tcPr>
          <w:p>
            <w:pPr>
              <w:spacing w:after="0"/>
            </w:pPr>
            <w:r>
              <w:rPr>
                <w:sz w:val="17"/>
              </w:rPr>
              <w:t>/visa</w:t>
            </w:r>
          </w:p>
        </w:tc>
        <w:tc>
          <w:tcPr>
            <w:tcW w:type="dxa" w:w="6746"/>
            <w:vAlign w:val="center"/>
            <w:tcMar>
              <w:top w:w="90" w:type="dxa"/>
              <w:start w:w="90" w:type="dxa"/>
              <w:bottom w:w="90" w:type="dxa"/>
              <w:end w:w="90" w:type="dxa"/>
            </w:tcMar>
            <w:shd w:fill="F2F4F7"/>
          </w:tcPr>
          <w:p>
            <w:pPr>
              <w:spacing w:after="0"/>
            </w:pPr>
            <w:r>
              <w:rPr>
                <w:sz w:val="17"/>
              </w:rPr>
              <w:t>Visa &amp; xuất cảnh</w:t>
            </w:r>
          </w:p>
        </w:tc>
      </w:tr>
      <w:tr>
        <w:tc>
          <w:tcPr>
            <w:tcW w:type="dxa" w:w="2835"/>
            <w:vAlign w:val="center"/>
            <w:tcMar>
              <w:top w:w="90" w:type="dxa"/>
              <w:start w:w="90" w:type="dxa"/>
              <w:bottom w:w="90" w:type="dxa"/>
              <w:end w:w="90" w:type="dxa"/>
            </w:tcMar>
          </w:tcPr>
          <w:p>
            <w:pPr>
              <w:spacing w:after="0"/>
            </w:pPr>
            <w:r>
              <w:rPr>
                <w:sz w:val="17"/>
              </w:rPr>
              <w:t>/reports</w:t>
            </w:r>
          </w:p>
        </w:tc>
        <w:tc>
          <w:tcPr>
            <w:tcW w:type="dxa" w:w="6746"/>
            <w:vAlign w:val="center"/>
            <w:tcMar>
              <w:top w:w="90" w:type="dxa"/>
              <w:start w:w="90" w:type="dxa"/>
              <w:bottom w:w="90" w:type="dxa"/>
              <w:end w:w="90" w:type="dxa"/>
            </w:tcMar>
          </w:tcPr>
          <w:p>
            <w:pPr>
              <w:spacing w:after="0"/>
            </w:pPr>
            <w:r>
              <w:rPr>
                <w:sz w:val="17"/>
              </w:rPr>
              <w:t>Báo cáo</w:t>
            </w:r>
          </w:p>
        </w:tc>
      </w:tr>
      <w:tr>
        <w:tc>
          <w:tcPr>
            <w:tcW w:type="dxa" w:w="2835"/>
            <w:vAlign w:val="center"/>
            <w:tcMar>
              <w:top w:w="90" w:type="dxa"/>
              <w:start w:w="90" w:type="dxa"/>
              <w:bottom w:w="90" w:type="dxa"/>
              <w:end w:w="90" w:type="dxa"/>
            </w:tcMar>
            <w:shd w:fill="F2F4F7"/>
          </w:tcPr>
          <w:p>
            <w:pPr>
              <w:spacing w:after="0"/>
            </w:pPr>
            <w:r>
              <w:rPr>
                <w:sz w:val="17"/>
              </w:rPr>
              <w:t>/notifications</w:t>
            </w:r>
          </w:p>
        </w:tc>
        <w:tc>
          <w:tcPr>
            <w:tcW w:type="dxa" w:w="6746"/>
            <w:vAlign w:val="center"/>
            <w:tcMar>
              <w:top w:w="90" w:type="dxa"/>
              <w:start w:w="90" w:type="dxa"/>
              <w:bottom w:w="90" w:type="dxa"/>
              <w:end w:w="90" w:type="dxa"/>
            </w:tcMar>
            <w:shd w:fill="F2F4F7"/>
          </w:tcPr>
          <w:p>
            <w:pPr>
              <w:spacing w:after="0"/>
            </w:pPr>
            <w:r>
              <w:rPr>
                <w:sz w:val="17"/>
              </w:rPr>
              <w:t>Thông báo</w:t>
            </w:r>
          </w:p>
        </w:tc>
      </w:tr>
      <w:tr>
        <w:tc>
          <w:tcPr>
            <w:tcW w:type="dxa" w:w="2835"/>
            <w:vAlign w:val="center"/>
            <w:tcMar>
              <w:top w:w="90" w:type="dxa"/>
              <w:start w:w="90" w:type="dxa"/>
              <w:bottom w:w="90" w:type="dxa"/>
              <w:end w:w="90" w:type="dxa"/>
            </w:tcMar>
          </w:tcPr>
          <w:p>
            <w:pPr>
              <w:spacing w:after="0"/>
            </w:pPr>
            <w:r>
              <w:rPr>
                <w:sz w:val="17"/>
              </w:rPr>
              <w:t>/messages</w:t>
            </w:r>
          </w:p>
        </w:tc>
        <w:tc>
          <w:tcPr>
            <w:tcW w:type="dxa" w:w="6746"/>
            <w:vAlign w:val="center"/>
            <w:tcMar>
              <w:top w:w="90" w:type="dxa"/>
              <w:start w:w="90" w:type="dxa"/>
              <w:bottom w:w="90" w:type="dxa"/>
              <w:end w:w="90" w:type="dxa"/>
            </w:tcMar>
          </w:tcPr>
          <w:p>
            <w:pPr>
              <w:spacing w:after="0"/>
            </w:pPr>
            <w:r>
              <w:rPr>
                <w:sz w:val="17"/>
              </w:rPr>
              <w:t>Tin nhắn</w:t>
            </w:r>
          </w:p>
        </w:tc>
      </w:tr>
      <w:tr>
        <w:tc>
          <w:tcPr>
            <w:tcW w:type="dxa" w:w="2835"/>
            <w:vAlign w:val="center"/>
            <w:tcMar>
              <w:top w:w="90" w:type="dxa"/>
              <w:start w:w="90" w:type="dxa"/>
              <w:bottom w:w="90" w:type="dxa"/>
              <w:end w:w="90" w:type="dxa"/>
            </w:tcMar>
            <w:shd w:fill="F2F4F7"/>
          </w:tcPr>
          <w:p>
            <w:pPr>
              <w:spacing w:after="0"/>
            </w:pPr>
            <w:r>
              <w:rPr>
                <w:sz w:val="17"/>
              </w:rPr>
              <w:t>/ai</w:t>
            </w:r>
          </w:p>
        </w:tc>
        <w:tc>
          <w:tcPr>
            <w:tcW w:type="dxa" w:w="6746"/>
            <w:vAlign w:val="center"/>
            <w:tcMar>
              <w:top w:w="90" w:type="dxa"/>
              <w:start w:w="90" w:type="dxa"/>
              <w:bottom w:w="90" w:type="dxa"/>
              <w:end w:w="90" w:type="dxa"/>
            </w:tcMar>
            <w:shd w:fill="F2F4F7"/>
          </w:tcPr>
          <w:p>
            <w:pPr>
              <w:spacing w:after="0"/>
            </w:pPr>
            <w:r>
              <w:rPr>
                <w:sz w:val="17"/>
              </w:rPr>
              <w:t>Trợ lý AI</w:t>
            </w:r>
          </w:p>
        </w:tc>
      </w:tr>
      <w:tr>
        <w:tc>
          <w:tcPr>
            <w:tcW w:type="dxa" w:w="2835"/>
            <w:vAlign w:val="center"/>
            <w:tcMar>
              <w:top w:w="90" w:type="dxa"/>
              <w:start w:w="90" w:type="dxa"/>
              <w:bottom w:w="90" w:type="dxa"/>
              <w:end w:w="90" w:type="dxa"/>
            </w:tcMar>
          </w:tcPr>
          <w:p>
            <w:pPr>
              <w:spacing w:after="0"/>
            </w:pPr>
            <w:r>
              <w:rPr>
                <w:sz w:val="17"/>
              </w:rPr>
              <w:t>/me</w:t>
            </w:r>
          </w:p>
        </w:tc>
        <w:tc>
          <w:tcPr>
            <w:tcW w:type="dxa" w:w="6746"/>
            <w:vAlign w:val="center"/>
            <w:tcMar>
              <w:top w:w="90" w:type="dxa"/>
              <w:start w:w="90" w:type="dxa"/>
              <w:bottom w:w="90" w:type="dxa"/>
              <w:end w:w="90" w:type="dxa"/>
            </w:tcMar>
          </w:tcPr>
          <w:p>
            <w:pPr>
              <w:spacing w:after="0"/>
            </w:pPr>
            <w:r>
              <w:rPr>
                <w:sz w:val="17"/>
              </w:rPr>
              <w:t>Cổng học viên/phụ huynh</w:t>
            </w:r>
          </w:p>
        </w:tc>
      </w:tr>
      <w:tr>
        <w:tc>
          <w:tcPr>
            <w:tcW w:type="dxa" w:w="2835"/>
            <w:vAlign w:val="center"/>
            <w:tcMar>
              <w:top w:w="90" w:type="dxa"/>
              <w:start w:w="90" w:type="dxa"/>
              <w:bottom w:w="90" w:type="dxa"/>
              <w:end w:w="90" w:type="dxa"/>
            </w:tcMar>
            <w:shd w:fill="F2F4F7"/>
          </w:tcPr>
          <w:p>
            <w:pPr>
              <w:spacing w:after="0"/>
            </w:pPr>
            <w:r>
              <w:rPr>
                <w:sz w:val="17"/>
              </w:rPr>
              <w:t>/my-commissions</w:t>
            </w:r>
          </w:p>
        </w:tc>
        <w:tc>
          <w:tcPr>
            <w:tcW w:type="dxa" w:w="6746"/>
            <w:vAlign w:val="center"/>
            <w:tcMar>
              <w:top w:w="90" w:type="dxa"/>
              <w:start w:w="90" w:type="dxa"/>
              <w:bottom w:w="90" w:type="dxa"/>
              <w:end w:w="90" w:type="dxa"/>
            </w:tcMar>
            <w:shd w:fill="F2F4F7"/>
          </w:tcPr>
          <w:p>
            <w:pPr>
              <w:spacing w:after="0"/>
            </w:pPr>
            <w:r>
              <w:rPr>
                <w:sz w:val="17"/>
              </w:rPr>
              <w:t>Hoa hồng của đối tác</w:t>
            </w:r>
          </w:p>
        </w:tc>
      </w:tr>
      <w:tr>
        <w:tc>
          <w:tcPr>
            <w:tcW w:type="dxa" w:w="2835"/>
            <w:vAlign w:val="center"/>
            <w:tcMar>
              <w:top w:w="90" w:type="dxa"/>
              <w:start w:w="90" w:type="dxa"/>
              <w:bottom w:w="90" w:type="dxa"/>
              <w:end w:w="90" w:type="dxa"/>
            </w:tcMar>
          </w:tcPr>
          <w:p>
            <w:pPr>
              <w:spacing w:after="0"/>
            </w:pPr>
            <w:r>
              <w:rPr>
                <w:sz w:val="17"/>
              </w:rPr>
              <w:t>/admin</w:t>
            </w:r>
          </w:p>
        </w:tc>
        <w:tc>
          <w:tcPr>
            <w:tcW w:type="dxa" w:w="6746"/>
            <w:vAlign w:val="center"/>
            <w:tcMar>
              <w:top w:w="90" w:type="dxa"/>
              <w:start w:w="90" w:type="dxa"/>
              <w:bottom w:w="90" w:type="dxa"/>
              <w:end w:w="90" w:type="dxa"/>
            </w:tcMar>
          </w:tcPr>
          <w:p>
            <w:pPr>
              <w:spacing w:after="0"/>
            </w:pPr>
            <w:r>
              <w:rPr>
                <w:sz w:val="17"/>
              </w:rPr>
              <w:t>Quản trị, phân quyền, audit</w:t>
            </w:r>
          </w:p>
        </w:tc>
      </w:tr>
      <w:tr>
        <w:tc>
          <w:tcPr>
            <w:tcW w:type="dxa" w:w="2835"/>
            <w:vAlign w:val="center"/>
            <w:tcMar>
              <w:top w:w="90" w:type="dxa"/>
              <w:start w:w="90" w:type="dxa"/>
              <w:bottom w:w="90" w:type="dxa"/>
              <w:end w:w="90" w:type="dxa"/>
            </w:tcMar>
            <w:shd w:fill="F2F4F7"/>
          </w:tcPr>
          <w:p>
            <w:pPr>
              <w:spacing w:after="0"/>
            </w:pPr>
            <w:r>
              <w:rPr>
                <w:sz w:val="17"/>
              </w:rPr>
              <w:t>/guide</w:t>
            </w:r>
          </w:p>
        </w:tc>
        <w:tc>
          <w:tcPr>
            <w:tcW w:type="dxa" w:w="6746"/>
            <w:vAlign w:val="center"/>
            <w:tcMar>
              <w:top w:w="90" w:type="dxa"/>
              <w:start w:w="90" w:type="dxa"/>
              <w:bottom w:w="90" w:type="dxa"/>
              <w:end w:w="90" w:type="dxa"/>
            </w:tcMar>
            <w:shd w:fill="F2F4F7"/>
          </w:tcPr>
          <w:p>
            <w:pPr>
              <w:spacing w:after="0"/>
            </w:pPr>
            <w:r>
              <w:rPr>
                <w:sz w:val="17"/>
              </w:rPr>
              <w:t>Hướng dẫn sử dụng</w:t>
            </w:r>
          </w:p>
        </w:tc>
      </w:tr>
    </w:tbl>
    <w:p>
      <w:pPr>
        <w:spacing w:after="0"/>
      </w:pPr>
    </w:p>
    <w:p>
      <w:pPr>
        <w:pStyle w:val="Heading1"/>
        <w:keepNext/>
      </w:pPr>
      <w:r>
        <w:t>Phụ lục B — Nguồn tham chiếu chính</w:t>
      </w:r>
    </w:p>
    <w:p>
      <w:pPr>
        <w:pStyle w:val="ListBullet"/>
      </w:pPr>
      <w:r>
        <w:t>Mã nguồn trong src/Polymind.Web, src/Polymind.Domain và src/Polymind.Infrastructure.</w:t>
      </w:r>
    </w:p>
    <w:p>
      <w:pPr>
        <w:pStyle w:val="ListBullet"/>
      </w:pPr>
      <w:r>
        <w:t>docs/01-business-analysis.md; docs/03-workflow.md; docs/04-system-architecture.md.</w:t>
      </w:r>
    </w:p>
    <w:p>
      <w:pPr>
        <w:pStyle w:val="ListBullet"/>
      </w:pPr>
      <w:r>
        <w:t>docs/testing/MODULE_QA_BOARD.md; docs/testing/SESSION_CHECKPOINT.md.</w:t>
      </w:r>
    </w:p>
    <w:p>
      <w:pPr>
        <w:pStyle w:val="ListBullet"/>
      </w:pPr>
      <w:r>
        <w:t>docs/testing/modules/M01–M14: analysis, business flows, test cases, bug/fix/verification reports.</w:t>
      </w:r>
    </w:p>
    <w:p>
      <w:pPr>
        <w:pStyle w:val="ListBullet"/>
      </w:pPr>
      <w:r>
        <w:t>WORKLOG.md đến phiên 68 và kết quả dotnet test ngày 11/07/2026.</w:t>
      </w:r>
    </w:p>
    <w:p>
      <w:pPr>
        <w:jc w:val="center"/>
      </w:pPr>
      <w:r>
        <w:t>— Hết báo cáo —</w:t>
      </w:r>
    </w:p>
    <w:sectPr w:rsidR="00FC693F" w:rsidRPr="0006063C" w:rsidSect="00034616">
      <w:footerReference w:type="default" r:id="rId9"/>
      <w:pgSz w:w="12240" w:h="15840"/>
      <w:pgMar w:top="1020"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67085"/>
        <w:sz w:val="16"/>
      </w:rPr>
      <w:t>POLYMIND OLMS • Báo cáo quy trình &amp; nghiệp vụ chức năng • 11/07/2026</w:t>
    </w:r>
  </w:p>
  <w:p>
    <w:pPr>
      <w:jc w:val="right"/>
    </w:pPr>
    <w:r>
      <w:rPr>
        <w:sz w:val="16"/>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086BC1"/>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F28C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eastAsia="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